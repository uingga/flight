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Malgun Gothic" w:hAnsi="Malgun Gothic" w:eastAsia="Malgun Gothic"/>
          <w:b/>
          <w:color w:val="8A6A20"/>
          <w:sz w:val="20"/>
        </w:rPr>
        <w:t>TIKITIKIT MARKETING SOURCEBOOK</w:t>
      </w:r>
    </w:p>
    <w:p>
      <w:pPr>
        <w:spacing w:after="160"/>
        <w:jc w:val="center"/>
      </w:pPr>
      <w:r>
        <w:rPr>
          <w:rFonts w:ascii="Malgun Gothic" w:hAnsi="Malgun Gothic" w:eastAsia="Malgun Gothic"/>
          <w:b/>
          <w:color w:val="203748"/>
          <w:sz w:val="56"/>
        </w:rPr>
        <w:t>티키티킷 홍보·마케팅 전략</w:t>
      </w:r>
    </w:p>
    <w:p>
      <w:pPr>
        <w:spacing w:after="560"/>
        <w:jc w:val="center"/>
      </w:pPr>
      <w:r>
        <w:rPr>
          <w:rFonts w:ascii="Malgun Gothic" w:hAnsi="Malgun Gothic" w:eastAsia="Malgun Gothic"/>
          <w:b w:val="0"/>
          <w:color w:val="2B5163"/>
          <w:sz w:val="30"/>
        </w:rPr>
        <w:t>대화 원문 모음</w:t>
      </w:r>
    </w:p>
    <w:p>
      <w:pPr>
        <w:spacing w:after="1400"/>
        <w:jc w:val="center"/>
      </w:pPr>
      <w:r>
        <w:rPr>
          <w:rFonts w:ascii="Malgun Gothic" w:hAnsi="Malgun Gothic" w:eastAsia="Malgun Gothic"/>
          <w:b w:val="0"/>
          <w:color w:val="6B7280"/>
          <w:sz w:val="20"/>
        </w:rPr>
        <w:t>원문은 요약하거나 수정하지 않았으며, 자료 구분 제목만 추가했습니다.</w:t>
      </w:r>
    </w:p>
    <w:p>
      <w:pPr>
        <w:spacing w:after="200"/>
        <w:jc w:val="left"/>
      </w:pPr>
      <w:r>
        <w:rPr>
          <w:rFonts w:ascii="Malgun Gothic" w:hAnsi="Malgun Gothic" w:eastAsia="Malgun Gothic"/>
          <w:b/>
          <w:color w:val="203748"/>
          <w:sz w:val="26"/>
        </w:rPr>
        <w:t>수록 자료</w:t>
      </w:r>
    </w:p>
    <w:p>
      <w:pPr>
        <w:spacing w:after="100"/>
        <w:ind w:left="288"/>
      </w:pPr>
      <w:r>
        <w:rPr>
          <w:rFonts w:ascii="Malgun Gothic" w:hAnsi="Malgun Gothic" w:eastAsia="Malgun Gothic"/>
          <w:b w:val="0"/>
          <w:color w:val="374151"/>
          <w:sz w:val="21"/>
        </w:rPr>
        <w:t>1. 최초 티키티킷 홍보·마케팅 전략 답변</w:t>
      </w:r>
    </w:p>
    <w:p>
      <w:pPr>
        <w:spacing w:after="100"/>
        <w:ind w:left="288"/>
      </w:pPr>
      <w:r>
        <w:rPr>
          <w:rFonts w:ascii="Malgun Gothic" w:hAnsi="Malgun Gothic" w:eastAsia="Malgun Gothic"/>
          <w:b w:val="0"/>
          <w:color w:val="374151"/>
          <w:sz w:val="21"/>
        </w:rPr>
        <w:t>2. 카카오 공유·여행 가능성 콘텐츠·조건형 알림 대화</w:t>
      </w:r>
    </w:p>
    <w:p>
      <w:pPr>
        <w:spacing w:after="100"/>
        <w:ind w:left="288"/>
      </w:pPr>
      <w:r>
        <w:rPr>
          <w:rFonts w:ascii="Malgun Gothic" w:hAnsi="Malgun Gothic" w:eastAsia="Malgun Gothic"/>
          <w:b w:val="0"/>
          <w:color w:val="374151"/>
          <w:sz w:val="21"/>
        </w:rPr>
        <w:t>3. 발견형 서비스·티키티킷 드롭·데이터 콘텐츠 대화</w:t>
      </w:r>
    </w:p>
    <w:p>
      <w:pPr>
        <w:spacing w:after="100"/>
        <w:ind w:left="288"/>
      </w:pPr>
      <w:r>
        <w:rPr>
          <w:rFonts w:ascii="Malgun Gothic" w:hAnsi="Malgun Gothic" w:eastAsia="Malgun Gothic"/>
          <w:b w:val="0"/>
          <w:color w:val="374151"/>
          <w:sz w:val="21"/>
        </w:rPr>
        <w:t>4. 출발지·지역·예산 조건형 특가 알림 구체화</w:t>
      </w:r>
    </w:p>
    <w:p>
      <w:pPr>
        <w:pStyle w:val="Heading1"/>
        <w:pageBreakBefore/>
        <w:spacing w:before="0" w:after="240"/>
      </w:pPr>
      <w:r>
        <w:rPr>
          <w:rFonts w:ascii="Malgun Gothic" w:hAnsi="Malgun Gothic" w:eastAsia="Malgun Gothic"/>
          <w:b/>
          <w:color w:val="1F4D78"/>
          <w:sz w:val="32"/>
        </w:rPr>
        <w:t>자료 1. 최초 티키티킷 홍보·마케팅 전략 답변</w:t>
      </w:r>
    </w:p>
    <w:p>
      <w:pPr>
        <w:widowControl/>
        <w:spacing w:before="0" w:after="0" w:line="300" w:lineRule="auto"/>
      </w:pPr>
      <w:r>
        <w:rPr>
          <w:rFonts w:ascii="Malgun Gothic" w:hAnsi="Malgun Gothic" w:eastAsia="Malgun Gothic"/>
          <w:b w:val="0"/>
          <w:color w:val="202124"/>
          <w:sz w:val="22"/>
        </w:rPr>
        <w:t>제 생각의 핵심은 하나입니다.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&gt; 티키티킷은 ‘항공권 검색 사이트’가 아니라, 여행지를 정하지 않은 사람에게 싼 여행 기회를 발견해주는 서비스가 되어야 합니다.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네이버·스카이스캐너와 “원하는 항공권을 검색하는 기능”으로 경쟁하면 이기기 어렵습니다. 반대로 “이번 주말에 어디를 싸게 갈 수 있지?”라는 질문에는 티키티킷만의 답을 만들 수 있습니다. 실제로 최근 조사에서도 여행 비용이 여행 계획에 가장 큰 영향을 주고, 할인·특가 상품을 적극 탐색한다는 응답이 높았습니다. [2026년 여행비용·특가 탐색 조사](https://www.newspim.com/news/view/20260630000429)</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1. 브랜드 포지션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슬로건을 이런 방향으로 잡겠습니다.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메인: **여행지를 정하지 않았다면, 가격부터 보세요**</w:t>
      </w:r>
    </w:p>
    <w:p>
      <w:pPr>
        <w:widowControl/>
        <w:spacing w:before="0" w:after="0" w:line="300" w:lineRule="auto"/>
      </w:pPr>
      <w:r>
        <w:rPr>
          <w:rFonts w:ascii="Malgun Gothic" w:hAnsi="Malgun Gothic" w:eastAsia="Malgun Gothic"/>
          <w:b w:val="0"/>
          <w:color w:val="202124"/>
          <w:sz w:val="22"/>
        </w:rPr>
        <w:t>- 보조: **전국 여행사의 갑자기 싸진 항공권을 한눈에**</w:t>
      </w:r>
    </w:p>
    <w:p>
      <w:pPr>
        <w:widowControl/>
        <w:spacing w:before="0" w:after="0" w:line="300" w:lineRule="auto"/>
      </w:pPr>
      <w:r>
        <w:rPr>
          <w:rFonts w:ascii="Malgun Gothic" w:hAnsi="Malgun Gothic" w:eastAsia="Malgun Gothic"/>
          <w:b w:val="0"/>
          <w:color w:val="202124"/>
          <w:sz w:val="22"/>
        </w:rPr>
        <w:t>- 콘텐츠 문구: **이번 주, 이 가격이면 어디까지 갈 수 있을까?**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현재 티키티킷은 여러 여행사 특가를 모으고 출발지·지역·날짜로 탐색할 수 있다는 장점이 있습니다. [티키티킷 서비스](https://www.tikitikit.kr/) 이를 단순한 “5개 여행사 비교”보다 **뜻밖의 여행 발견**으로 표현해야 합니다.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2. 대표 마케팅 상품: ‘티키티킷 드롭’</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매일 오후 4시에 다음 콘텐츠를 동시에 공개합니다.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오늘의 진짜 특가 3개</w:t>
      </w:r>
    </w:p>
    <w:p>
      <w:pPr>
        <w:widowControl/>
        <w:spacing w:before="0" w:after="0" w:line="300" w:lineRule="auto"/>
      </w:pPr>
      <w:r>
        <w:rPr>
          <w:rFonts w:ascii="Malgun Gothic" w:hAnsi="Malgun Gothic" w:eastAsia="Malgun Gothic"/>
          <w:b w:val="0"/>
          <w:color w:val="202124"/>
          <w:sz w:val="22"/>
        </w:rPr>
        <w:t>- 20만원 이하 해외여행</w:t>
      </w:r>
    </w:p>
    <w:p>
      <w:pPr>
        <w:widowControl/>
        <w:spacing w:before="0" w:after="0" w:line="300" w:lineRule="auto"/>
      </w:pPr>
      <w:r>
        <w:rPr>
          <w:rFonts w:ascii="Malgun Gothic" w:hAnsi="Malgun Gothic" w:eastAsia="Malgun Gothic"/>
          <w:b w:val="0"/>
          <w:color w:val="202124"/>
          <w:sz w:val="22"/>
        </w:rPr>
        <w:t>- 금요일 퇴근 후 가능한 일정</w:t>
      </w:r>
    </w:p>
    <w:p>
      <w:pPr>
        <w:widowControl/>
        <w:spacing w:before="0" w:after="0" w:line="300" w:lineRule="auto"/>
      </w:pPr>
      <w:r>
        <w:rPr>
          <w:rFonts w:ascii="Malgun Gothic" w:hAnsi="Malgun Gothic" w:eastAsia="Malgun Gothic"/>
          <w:b w:val="0"/>
          <w:color w:val="202124"/>
          <w:sz w:val="22"/>
        </w:rPr>
        <w:t>- 지방공항에서 더 좋은 특가</w:t>
      </w:r>
    </w:p>
    <w:p>
      <w:pPr>
        <w:widowControl/>
        <w:spacing w:before="0" w:after="0" w:line="300" w:lineRule="auto"/>
      </w:pPr>
      <w:r>
        <w:rPr>
          <w:rFonts w:ascii="Malgun Gothic" w:hAnsi="Malgun Gothic" w:eastAsia="Malgun Gothic"/>
          <w:b w:val="0"/>
          <w:color w:val="202124"/>
          <w:sz w:val="22"/>
        </w:rPr>
        <w:t>- 이번 주 새로 등장한 목적지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이를 네이버 블로그, 인스타그램·유튜브 쇼츠, 티키티킷 메인 화면에서 동일한 디자인과 문구로 보여줍니다.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중요한 점은 “최저가 항공권 모음”이 아니라 다음처럼 구체적으로 말하는 것입니다.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&gt; 금요일 퇴근 후 인천 출발, 월요일 새벽 도착  </w:t>
      </w:r>
    </w:p>
    <w:p>
      <w:pPr>
        <w:widowControl/>
        <w:spacing w:before="0" w:after="0" w:line="300" w:lineRule="auto"/>
      </w:pPr>
      <w:r>
        <w:rPr>
          <w:rFonts w:ascii="Malgun Gothic" w:hAnsi="Malgun Gothic" w:eastAsia="Malgun Gothic"/>
          <w:b w:val="0"/>
          <w:color w:val="202124"/>
          <w:sz w:val="22"/>
        </w:rPr>
        <w:t xml:space="preserve">&gt; 히로시마 왕복 14만 원대  </w:t>
      </w:r>
    </w:p>
    <w:p>
      <w:pPr>
        <w:widowControl/>
        <w:spacing w:before="0" w:after="0" w:line="300" w:lineRule="auto"/>
      </w:pPr>
      <w:r>
        <w:rPr>
          <w:rFonts w:ascii="Malgun Gothic" w:hAnsi="Malgun Gothic" w:eastAsia="Malgun Gothic"/>
          <w:b w:val="0"/>
          <w:color w:val="202124"/>
          <w:sz w:val="22"/>
        </w:rPr>
        <w:t>&gt; 연차 없이 다녀올 수 있는 일정</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사람은 가격만 공유하지 않고, **가격과 여행 가능성이 함께 보일 때** 공유합니다.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3. 공유 기능을 마케팅 엔진으로 만들기</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일반적인 `공유하기`보다 버튼 문구를 상황별로 바꿉니다.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`같이 갈 사람에게 보내기`</w:t>
      </w:r>
    </w:p>
    <w:p>
      <w:pPr>
        <w:widowControl/>
        <w:spacing w:before="0" w:after="0" w:line="300" w:lineRule="auto"/>
      </w:pPr>
      <w:r>
        <w:rPr>
          <w:rFonts w:ascii="Malgun Gothic" w:hAnsi="Malgun Gothic" w:eastAsia="Malgun Gothic"/>
          <w:b w:val="0"/>
          <w:color w:val="202124"/>
          <w:sz w:val="22"/>
        </w:rPr>
        <w:t>- `이 가격 실화인지 물어보기`</w:t>
      </w:r>
    </w:p>
    <w:p>
      <w:pPr>
        <w:widowControl/>
        <w:spacing w:before="0" w:after="0" w:line="300" w:lineRule="auto"/>
      </w:pPr>
      <w:r>
        <w:rPr>
          <w:rFonts w:ascii="Malgun Gothic" w:hAnsi="Malgun Gothic" w:eastAsia="Malgun Gothic"/>
          <w:b w:val="0"/>
          <w:color w:val="202124"/>
          <w:sz w:val="22"/>
        </w:rPr>
        <w:t>- `친구와 일정 맞춰보기`</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카카오톡에 붙여넣으면 다음 정보가 한눈에 보여야 합니다.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목적지 사진</w:t>
      </w:r>
    </w:p>
    <w:p>
      <w:pPr>
        <w:widowControl/>
        <w:spacing w:before="0" w:after="0" w:line="300" w:lineRule="auto"/>
      </w:pPr>
      <w:r>
        <w:rPr>
          <w:rFonts w:ascii="Malgun Gothic" w:hAnsi="Malgun Gothic" w:eastAsia="Malgun Gothic"/>
          <w:b w:val="0"/>
          <w:color w:val="202124"/>
          <w:sz w:val="22"/>
        </w:rPr>
        <w:t>- 왕복 가격</w:t>
      </w:r>
    </w:p>
    <w:p>
      <w:pPr>
        <w:widowControl/>
        <w:spacing w:before="0" w:after="0" w:line="300" w:lineRule="auto"/>
      </w:pPr>
      <w:r>
        <w:rPr>
          <w:rFonts w:ascii="Malgun Gothic" w:hAnsi="Malgun Gothic" w:eastAsia="Malgun Gothic"/>
          <w:b w:val="0"/>
          <w:color w:val="202124"/>
          <w:sz w:val="22"/>
        </w:rPr>
        <w:t>- 출발·도착 날짜</w:t>
      </w:r>
    </w:p>
    <w:p>
      <w:pPr>
        <w:widowControl/>
        <w:spacing w:before="0" w:after="0" w:line="300" w:lineRule="auto"/>
      </w:pPr>
      <w:r>
        <w:rPr>
          <w:rFonts w:ascii="Malgun Gothic" w:hAnsi="Malgun Gothic" w:eastAsia="Malgun Gothic"/>
          <w:b w:val="0"/>
          <w:color w:val="202124"/>
          <w:sz w:val="22"/>
        </w:rPr>
        <w:t>- 출발 공항</w:t>
      </w:r>
    </w:p>
    <w:p>
      <w:pPr>
        <w:widowControl/>
        <w:spacing w:before="0" w:after="0" w:line="300" w:lineRule="auto"/>
      </w:pPr>
      <w:r>
        <w:rPr>
          <w:rFonts w:ascii="Malgun Gothic" w:hAnsi="Malgun Gothic" w:eastAsia="Malgun Gothic"/>
          <w:b w:val="0"/>
          <w:color w:val="202124"/>
          <w:sz w:val="22"/>
        </w:rPr>
        <w:t>- “이 항공권 아직 있을까?”라는 문구</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다음 단계로는 **여행 투표 링크**도 좋습니다.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&gt; 오사카 16만원 vs 히로시마 14만원  </w:t>
      </w:r>
    </w:p>
    <w:p>
      <w:pPr>
        <w:widowControl/>
        <w:spacing w:before="0" w:after="0" w:line="300" w:lineRule="auto"/>
      </w:pPr>
      <w:r>
        <w:rPr>
          <w:rFonts w:ascii="Malgun Gothic" w:hAnsi="Malgun Gothic" w:eastAsia="Malgun Gothic"/>
          <w:b w:val="0"/>
          <w:color w:val="202124"/>
          <w:sz w:val="22"/>
        </w:rPr>
        <w:t>&gt; 어디로 갈까?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친구들이 링크에서 투표하고 항공권을 같이 보게 만들면 광고비 없이 신규 방문자가 생깁니다.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4. 네이버 블로그 운영 방향</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매일 TOP 3만 반복하면 글들이 서로 비슷해지고 독자가 구독할 이유가 약해집니다. 콘텐츠를 5개 시리즈로 나누는 편이 좋습니다.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월요일: 이번 주 20만원 이하 항공권</w:t>
      </w:r>
    </w:p>
    <w:p>
      <w:pPr>
        <w:widowControl/>
        <w:spacing w:before="0" w:after="0" w:line="300" w:lineRule="auto"/>
      </w:pPr>
      <w:r>
        <w:rPr>
          <w:rFonts w:ascii="Malgun Gothic" w:hAnsi="Malgun Gothic" w:eastAsia="Malgun Gothic"/>
          <w:b w:val="0"/>
          <w:color w:val="202124"/>
          <w:sz w:val="22"/>
        </w:rPr>
        <w:t>- 화요일: 지방공항 출발 특가</w:t>
      </w:r>
    </w:p>
    <w:p>
      <w:pPr>
        <w:widowControl/>
        <w:spacing w:before="0" w:after="0" w:line="300" w:lineRule="auto"/>
      </w:pPr>
      <w:r>
        <w:rPr>
          <w:rFonts w:ascii="Malgun Gothic" w:hAnsi="Malgun Gothic" w:eastAsia="Malgun Gothic"/>
          <w:b w:val="0"/>
          <w:color w:val="202124"/>
          <w:sz w:val="22"/>
        </w:rPr>
        <w:t>- 수요일: 연차 없이 가능한 일정</w:t>
      </w:r>
    </w:p>
    <w:p>
      <w:pPr>
        <w:widowControl/>
        <w:spacing w:before="0" w:after="0" w:line="300" w:lineRule="auto"/>
      </w:pPr>
      <w:r>
        <w:rPr>
          <w:rFonts w:ascii="Malgun Gothic" w:hAnsi="Malgun Gothic" w:eastAsia="Malgun Gothic"/>
          <w:b w:val="0"/>
          <w:color w:val="202124"/>
          <w:sz w:val="22"/>
        </w:rPr>
        <w:t>- 목요일: 처음 보는 목적지 소개</w:t>
      </w:r>
    </w:p>
    <w:p>
      <w:pPr>
        <w:widowControl/>
        <w:spacing w:before="0" w:after="0" w:line="300" w:lineRule="auto"/>
      </w:pPr>
      <w:r>
        <w:rPr>
          <w:rFonts w:ascii="Malgun Gothic" w:hAnsi="Malgun Gothic" w:eastAsia="Malgun Gothic"/>
          <w:b w:val="0"/>
          <w:color w:val="202124"/>
          <w:sz w:val="22"/>
        </w:rPr>
        <w:t>- 금요일: 주말 티키티킷 드롭</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글의 절반은 항공권, 나머지 절반은 “그래서 이곳에 가면 무엇을 할 수 있는가”로 구성합니다. 검색 유입을 위해 `인천 출발 오사카 2박 3일`, `청주 출발 일본 특가`처럼 구체적인 제목을 사용합니다.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5. 재방문 장치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땡처리 항공권은 매일 바뀌므로 일반 항공권 검색보다 재방문 이유를 만들기 쉽습니다.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`인천 출발 20만원 이하만 알려주세요`</w:t>
      </w:r>
    </w:p>
    <w:p>
      <w:pPr>
        <w:widowControl/>
        <w:spacing w:before="0" w:after="0" w:line="300" w:lineRule="auto"/>
      </w:pPr>
      <w:r>
        <w:rPr>
          <w:rFonts w:ascii="Malgun Gothic" w:hAnsi="Malgun Gothic" w:eastAsia="Malgun Gothic"/>
          <w:b w:val="0"/>
          <w:color w:val="202124"/>
          <w:sz w:val="22"/>
        </w:rPr>
        <w:t>- `일본 특가가 나오면 알려주세요`</w:t>
      </w:r>
    </w:p>
    <w:p>
      <w:pPr>
        <w:widowControl/>
        <w:spacing w:before="0" w:after="0" w:line="300" w:lineRule="auto"/>
      </w:pPr>
      <w:r>
        <w:rPr>
          <w:rFonts w:ascii="Malgun Gothic" w:hAnsi="Malgun Gothic" w:eastAsia="Malgun Gothic"/>
          <w:b w:val="0"/>
          <w:color w:val="202124"/>
          <w:sz w:val="22"/>
        </w:rPr>
        <w:t>- `부산 출발 새 항공권이 생기면 알려주세요`</w:t>
      </w:r>
    </w:p>
    <w:p>
      <w:pPr>
        <w:widowControl/>
        <w:spacing w:before="0" w:after="0" w:line="300" w:lineRule="auto"/>
      </w:pPr>
      <w:r>
        <w:rPr>
          <w:rFonts w:ascii="Malgun Gothic" w:hAnsi="Malgun Gothic" w:eastAsia="Malgun Gothic"/>
          <w:b w:val="0"/>
          <w:color w:val="202124"/>
          <w:sz w:val="22"/>
        </w:rPr>
        <w:t>- 매주 금요일 `이번 주 사라지기 쉬운 특가 5개`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현재 만든 가격 알림을 단순한 가격 하락 알림에서 **조건형 특가 알림**으로 발전시키면 좋습니다. 땡처리 특성상 동일 일정 재등장보다 `출발지+지역+예산` 조건이 더 적합합니다.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6. 초반에는 하지 않을 것</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네이버·구글의 비싼 항공권 키워드 광고</w:t>
      </w:r>
    </w:p>
    <w:p>
      <w:pPr>
        <w:widowControl/>
        <w:spacing w:before="0" w:after="0" w:line="300" w:lineRule="auto"/>
      </w:pPr>
      <w:r>
        <w:rPr>
          <w:rFonts w:ascii="Malgun Gothic" w:hAnsi="Malgun Gothic" w:eastAsia="Malgun Gothic"/>
          <w:b w:val="0"/>
          <w:color w:val="202124"/>
          <w:sz w:val="22"/>
        </w:rPr>
        <w:t>- “무조건 최저가” 같은 검증하기 어려운 표현</w:t>
      </w:r>
    </w:p>
    <w:p>
      <w:pPr>
        <w:widowControl/>
        <w:spacing w:before="0" w:after="0" w:line="300" w:lineRule="auto"/>
      </w:pPr>
      <w:r>
        <w:rPr>
          <w:rFonts w:ascii="Malgun Gothic" w:hAnsi="Malgun Gothic" w:eastAsia="Malgun Gothic"/>
          <w:b w:val="0"/>
          <w:color w:val="202124"/>
          <w:sz w:val="22"/>
        </w:rPr>
        <w:t>- 모든 SNS를 동시에 운영</w:t>
      </w:r>
    </w:p>
    <w:p>
      <w:pPr>
        <w:widowControl/>
        <w:spacing w:before="0" w:after="0" w:line="300" w:lineRule="auto"/>
      </w:pPr>
      <w:r>
        <w:rPr>
          <w:rFonts w:ascii="Malgun Gothic" w:hAnsi="Malgun Gothic" w:eastAsia="Malgun Gothic"/>
          <w:b w:val="0"/>
          <w:color w:val="202124"/>
          <w:sz w:val="22"/>
        </w:rPr>
        <w:t>- 네이버와 비교 크롤링한다는 홍보</w:t>
      </w:r>
    </w:p>
    <w:p>
      <w:pPr>
        <w:widowControl/>
        <w:spacing w:before="0" w:after="0" w:line="300" w:lineRule="auto"/>
      </w:pPr>
      <w:r>
        <w:rPr>
          <w:rFonts w:ascii="Malgun Gothic" w:hAnsi="Malgun Gothic" w:eastAsia="Malgun Gothic"/>
          <w:b w:val="0"/>
          <w:color w:val="202124"/>
          <w:sz w:val="22"/>
        </w:rPr>
        <w:t>- 매일 거의 같은 TOP 3 글 대량 발행</w:t>
      </w:r>
    </w:p>
    <w:p>
      <w:pPr>
        <w:widowControl/>
        <w:spacing w:before="0" w:after="0" w:line="300" w:lineRule="auto"/>
      </w:pPr>
      <w:r>
        <w:rPr>
          <w:rFonts w:ascii="Malgun Gothic" w:hAnsi="Malgun Gothic" w:eastAsia="Malgun Gothic"/>
          <w:b w:val="0"/>
          <w:color w:val="202124"/>
          <w:sz w:val="22"/>
        </w:rPr>
        <w:t>- 방문자 수만 보고 성공했다고 판단하기</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광고는 예약 클릭으로 실제 수익이 발생한다는 사실이 확인된 뒤 시작해야 합니다.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7. 8주 실행 순서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1~2주 차:</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공유 이미지와 공유 문구 개선</w:t>
      </w:r>
    </w:p>
    <w:p>
      <w:pPr>
        <w:widowControl/>
        <w:spacing w:before="0" w:after="0" w:line="300" w:lineRule="auto"/>
      </w:pPr>
      <w:r>
        <w:rPr>
          <w:rFonts w:ascii="Malgun Gothic" w:hAnsi="Malgun Gothic" w:eastAsia="Malgun Gothic"/>
          <w:b w:val="0"/>
          <w:color w:val="202124"/>
          <w:sz w:val="22"/>
        </w:rPr>
        <w:t>- GA4에서 공유·알림·예약 클릭 측정</w:t>
      </w:r>
    </w:p>
    <w:p>
      <w:pPr>
        <w:widowControl/>
        <w:spacing w:before="0" w:after="0" w:line="300" w:lineRule="auto"/>
      </w:pPr>
      <w:r>
        <w:rPr>
          <w:rFonts w:ascii="Malgun Gothic" w:hAnsi="Malgun Gothic" w:eastAsia="Malgun Gothic"/>
          <w:b w:val="0"/>
          <w:color w:val="202124"/>
          <w:sz w:val="22"/>
        </w:rPr>
        <w:t>- 블로그 콘텐츠를 5개 시리즈로 분리</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3~4주 차:</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매일 오후 4시 ‘티키티킷 드롭’</w:t>
      </w:r>
    </w:p>
    <w:p>
      <w:pPr>
        <w:widowControl/>
        <w:spacing w:before="0" w:after="0" w:line="300" w:lineRule="auto"/>
      </w:pPr>
      <w:r>
        <w:rPr>
          <w:rFonts w:ascii="Malgun Gothic" w:hAnsi="Malgun Gothic" w:eastAsia="Malgun Gothic"/>
          <w:b w:val="0"/>
          <w:color w:val="202124"/>
          <w:sz w:val="22"/>
        </w:rPr>
        <w:t>- 쇼츠 주 3개</w:t>
      </w:r>
    </w:p>
    <w:p>
      <w:pPr>
        <w:widowControl/>
        <w:spacing w:before="0" w:after="0" w:line="300" w:lineRule="auto"/>
      </w:pPr>
      <w:r>
        <w:rPr>
          <w:rFonts w:ascii="Malgun Gothic" w:hAnsi="Malgun Gothic" w:eastAsia="Malgun Gothic"/>
          <w:b w:val="0"/>
          <w:color w:val="202124"/>
          <w:sz w:val="22"/>
        </w:rPr>
        <w:t>- 여행 커뮤니티에는 광고글이 아닌 특가 분석 자료로 접근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5~6주 차:</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`같이 갈 사람에게 보내기` 실험</w:t>
      </w:r>
    </w:p>
    <w:p>
      <w:pPr>
        <w:widowControl/>
        <w:spacing w:before="0" w:after="0" w:line="300" w:lineRule="auto"/>
      </w:pPr>
      <w:r>
        <w:rPr>
          <w:rFonts w:ascii="Malgun Gothic" w:hAnsi="Malgun Gothic" w:eastAsia="Malgun Gothic"/>
          <w:b w:val="0"/>
          <w:color w:val="202124"/>
          <w:sz w:val="22"/>
        </w:rPr>
        <w:t>- 출발지+지역+예산 알림 추가</w:t>
      </w:r>
    </w:p>
    <w:p>
      <w:pPr>
        <w:widowControl/>
        <w:spacing w:before="0" w:after="0" w:line="300" w:lineRule="auto"/>
      </w:pPr>
      <w:r>
        <w:rPr>
          <w:rFonts w:ascii="Malgun Gothic" w:hAnsi="Malgun Gothic" w:eastAsia="Malgun Gothic"/>
          <w:b w:val="0"/>
          <w:color w:val="202124"/>
          <w:sz w:val="22"/>
        </w:rPr>
        <w:t xml:space="preserve">- 검색 유입용 정적 페이지 제작  </w:t>
      </w:r>
    </w:p>
    <w:p>
      <w:pPr>
        <w:widowControl/>
        <w:spacing w:before="0" w:after="0" w:line="300" w:lineRule="auto"/>
      </w:pPr>
      <w:r>
        <w:rPr>
          <w:rFonts w:ascii="Malgun Gothic" w:hAnsi="Malgun Gothic" w:eastAsia="Malgun Gothic"/>
          <w:b w:val="0"/>
          <w:color w:val="202124"/>
          <w:sz w:val="22"/>
        </w:rPr>
        <w:t xml:space="preserve">  예: `인천 출발 일본 특가`, `20만원 이하 해외 항공권`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7~8주 차:</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예약 클릭이 잘 나오는 콘텐츠만 확대</w:t>
      </w:r>
    </w:p>
    <w:p>
      <w:pPr>
        <w:widowControl/>
        <w:spacing w:before="0" w:after="0" w:line="300" w:lineRule="auto"/>
      </w:pPr>
      <w:r>
        <w:rPr>
          <w:rFonts w:ascii="Malgun Gothic" w:hAnsi="Malgun Gothic" w:eastAsia="Malgun Gothic"/>
          <w:b w:val="0"/>
          <w:color w:val="202124"/>
          <w:sz w:val="22"/>
        </w:rPr>
        <w:t>- 여행 크리에이터 5~10명에게 맞춤 특가 자료 제공</w:t>
      </w:r>
    </w:p>
    <w:p>
      <w:pPr>
        <w:widowControl/>
        <w:spacing w:before="0" w:after="0" w:line="300" w:lineRule="auto"/>
      </w:pPr>
      <w:r>
        <w:rPr>
          <w:rFonts w:ascii="Malgun Gothic" w:hAnsi="Malgun Gothic" w:eastAsia="Malgun Gothic"/>
          <w:b w:val="0"/>
          <w:color w:val="202124"/>
          <w:sz w:val="22"/>
        </w:rPr>
        <w:t>- eSIM·숙소·여행자보험 등과 공동 콘텐츠 실험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초기 성공 기준은 방문자 수보다 다음 지표가 적합합니다.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항공권 상세 확인률</w:t>
      </w:r>
    </w:p>
    <w:p>
      <w:pPr>
        <w:widowControl/>
        <w:spacing w:before="0" w:after="0" w:line="300" w:lineRule="auto"/>
      </w:pPr>
      <w:r>
        <w:rPr>
          <w:rFonts w:ascii="Malgun Gothic" w:hAnsi="Malgun Gothic" w:eastAsia="Malgun Gothic"/>
          <w:b w:val="0"/>
          <w:color w:val="202124"/>
          <w:sz w:val="22"/>
        </w:rPr>
        <w:t>- 여행사 예약 클릭률</w:t>
      </w:r>
    </w:p>
    <w:p>
      <w:pPr>
        <w:widowControl/>
        <w:spacing w:before="0" w:after="0" w:line="300" w:lineRule="auto"/>
      </w:pPr>
      <w:r>
        <w:rPr>
          <w:rFonts w:ascii="Malgun Gothic" w:hAnsi="Malgun Gothic" w:eastAsia="Malgun Gothic"/>
          <w:b w:val="0"/>
          <w:color w:val="202124"/>
          <w:sz w:val="22"/>
        </w:rPr>
        <w:t>- 공유율</w:t>
      </w:r>
    </w:p>
    <w:p>
      <w:pPr>
        <w:widowControl/>
        <w:spacing w:before="0" w:after="0" w:line="300" w:lineRule="auto"/>
      </w:pPr>
      <w:r>
        <w:rPr>
          <w:rFonts w:ascii="Malgun Gothic" w:hAnsi="Malgun Gothic" w:eastAsia="Malgun Gothic"/>
          <w:b w:val="0"/>
          <w:color w:val="202124"/>
          <w:sz w:val="22"/>
        </w:rPr>
        <w:t>- 알림 등록률</w:t>
      </w:r>
    </w:p>
    <w:p>
      <w:pPr>
        <w:widowControl/>
        <w:spacing w:before="0" w:after="0" w:line="300" w:lineRule="auto"/>
      </w:pPr>
      <w:r>
        <w:rPr>
          <w:rFonts w:ascii="Malgun Gothic" w:hAnsi="Malgun Gothic" w:eastAsia="Malgun Gothic"/>
          <w:b w:val="0"/>
          <w:color w:val="202124"/>
          <w:sz w:val="22"/>
        </w:rPr>
        <w:t>- 7일·30일 재방문율</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제 결론은 **“싼 표를 보여주는 사이트”가 아니라 “갑자기 여행을 결심하게 만드는 사이트”로 마케팅하는 것**입니다. 티키티킷의 데이터와 땡처리 특성에 가장 잘 맞고, 대형 가격 비교 서비스가 쉽게 따라 하기 어려운 위치입니다.</w:t>
      </w:r>
    </w:p>
    <w:p>
      <w:pPr>
        <w:pStyle w:val="Heading1"/>
        <w:pageBreakBefore/>
        <w:spacing w:before="0" w:after="240"/>
      </w:pPr>
      <w:r>
        <w:rPr>
          <w:rFonts w:ascii="Malgun Gothic" w:hAnsi="Malgun Gothic" w:eastAsia="Malgun Gothic"/>
          <w:b/>
          <w:color w:val="1F4D78"/>
          <w:sz w:val="32"/>
        </w:rPr>
        <w:t>자료 2. 카카오 공유·여행 가능성 콘텐츠·조건형 알림 대화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응. 여기서 말한 건 그냥 URL을 카톡에 복붙하는 수준보다 한 단계 더 적극적인 공유 기능이야.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카카오 공식 기능을 이용하면 티키티킷에서 같이 갈 사람에게 보내기를 누르는 순간 카카오톡 친구 선택창을 띄우고, 우리가 원하는 형태의 카드로 보낼 수 있어. 이미지·텍스트·버튼을 조합한 Feed 템플릿을 지원하고, 항공권마다 가격·목적지 같은 값을 동적으로 넣을 수도 있어.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들어 히로시마 149,000원짜리 항공권을 공유한다면 카톡에 대략 이런 정보가 카드 하나로 보이게 만드는 거지.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히로시마 왕복 149,000원 ✈️</w:t>
      </w:r>
    </w:p>
    <w:p>
      <w:pPr>
        <w:widowControl/>
        <w:spacing w:before="0" w:after="0" w:line="300" w:lineRule="auto"/>
      </w:pPr>
      <w:r>
        <w:rPr>
          <w:rFonts w:ascii="Malgun Gothic" w:hAnsi="Malgun Gothic" w:eastAsia="Malgun Gothic"/>
          <w:b w:val="0"/>
          <w:color w:val="202124"/>
          <w:sz w:val="22"/>
        </w:rPr>
        <w:t>인천 → 히로시마</w:t>
      </w:r>
    </w:p>
    <w:p>
      <w:pPr>
        <w:widowControl/>
        <w:spacing w:before="0" w:after="0" w:line="300" w:lineRule="auto"/>
      </w:pPr>
      <w:r>
        <w:rPr>
          <w:rFonts w:ascii="Malgun Gothic" w:hAnsi="Malgun Gothic" w:eastAsia="Malgun Gothic"/>
          <w:b w:val="0"/>
          <w:color w:val="202124"/>
          <w:sz w:val="22"/>
        </w:rPr>
        <w:t>8/28(금) ~ 8/31(월) · 왕복</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 항공권 아직 있을까?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[티키티킷에서 확인하기]</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위에는 히로시마 사진이 크게 들어가고.</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왜 그냥 링크 공유보다 이게 좋냐면</w:t>
      </w:r>
    </w:p>
    <w:p>
      <w:pPr>
        <w:widowControl/>
        <w:spacing w:before="0" w:after="0" w:line="300" w:lineRule="auto"/>
      </w:pPr>
      <w:r>
        <w:rPr>
          <w:rFonts w:ascii="Malgun Gothic" w:hAnsi="Malgun Gothic" w:eastAsia="Malgun Gothic"/>
          <w:b w:val="0"/>
          <w:color w:val="202124"/>
          <w:sz w:val="22"/>
        </w:rPr>
        <w:t xml:space="preserve">일반 링크를 보내면 보통 사이트 자체의 og:image, og:title, og:description을 읽어서 미리보기를 만들어. 카카오도 이런 Open Graph 기반 스크랩 공유를 공식적으로 지원해.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그런데 티키티킷에서는 항공권마다 내용이 다르잖아.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히로시마 149,000원을 공유했는데 카톡에는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티키티킷 | 땡처리 항공권 비교</w:t>
      </w:r>
    </w:p>
    <w:p>
      <w:pPr>
        <w:widowControl/>
        <w:spacing w:before="0" w:after="0" w:line="300" w:lineRule="auto"/>
      </w:pPr>
      <w:r>
        <w:rPr>
          <w:rFonts w:ascii="Malgun Gothic" w:hAnsi="Malgun Gothic" w:eastAsia="Malgun Gothic"/>
          <w:b w:val="0"/>
          <w:color w:val="202124"/>
          <w:sz w:val="22"/>
        </w:rPr>
        <w:t>오늘의 특가 항공권을 찾아보세요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이렇게 뜨는 것보다,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히로시마 왕복 149,000원</w:t>
      </w:r>
    </w:p>
    <w:p>
      <w:pPr>
        <w:widowControl/>
        <w:spacing w:before="0" w:after="0" w:line="300" w:lineRule="auto"/>
      </w:pPr>
      <w:r>
        <w:rPr>
          <w:rFonts w:ascii="Malgun Gothic" w:hAnsi="Malgun Gothic" w:eastAsia="Malgun Gothic"/>
          <w:b w:val="0"/>
          <w:color w:val="202124"/>
          <w:sz w:val="22"/>
        </w:rPr>
        <w:t>8/28 → 8/31</w:t>
      </w:r>
    </w:p>
    <w:p>
      <w:pPr>
        <w:widowControl/>
        <w:spacing w:before="0" w:after="0" w:line="300" w:lineRule="auto"/>
      </w:pPr>
      <w:r>
        <w:rPr>
          <w:rFonts w:ascii="Malgun Gothic" w:hAnsi="Malgun Gothic" w:eastAsia="Malgun Gothic"/>
          <w:b w:val="0"/>
          <w:color w:val="202124"/>
          <w:sz w:val="22"/>
        </w:rPr>
        <w:t>인천 출발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 뜨는 게 훨씬 클릭하고 싶어져.</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그리고 카카오 공유 API를 쓰면 티키티킷에 있는 우리가 직접 디자인한 버튼을 눌러 카카오톡 공유를 실행할 수 있어. 카카오 로그인이 반드시 필요한 구조도 아니다.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더 중요한 건 공유받은 다음이야</w:t>
      </w:r>
    </w:p>
    <w:p>
      <w:pPr>
        <w:widowControl/>
        <w:spacing w:before="0" w:after="0" w:line="300" w:lineRule="auto"/>
      </w:pPr>
      <w:r>
        <w:rPr>
          <w:rFonts w:ascii="Malgun Gothic" w:hAnsi="Malgun Gothic" w:eastAsia="Malgun Gothic"/>
          <w:b w:val="0"/>
          <w:color w:val="202124"/>
          <w:sz w:val="22"/>
        </w:rPr>
        <w:t>내가 추천하는 구조는 카카오 카드 클릭 → 그냥 티키티킷 메인으로 보내는 게 아니야.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 항공권이 바로 열린 상태로 보내는 것이야.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들어 친구가 카톡에서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히로시마 왕복 149,000원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을 눌렀다면 티키티킷에 들어와서 다시 히로시마를 찾아야 하는 게 아니라, 바로 그 항공권 상세 팝업이 열려야 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만약 그 사이 항공권이 사라졌다면: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아쉽게도 이 특가는 종료됐어요.</w:t>
      </w:r>
    </w:p>
    <w:p>
      <w:pPr>
        <w:widowControl/>
        <w:spacing w:before="0" w:after="0" w:line="300" w:lineRule="auto"/>
      </w:pPr>
      <w:r>
        <w:rPr>
          <w:rFonts w:ascii="Malgun Gothic" w:hAnsi="Malgun Gothic" w:eastAsia="Malgun Gothic"/>
          <w:b w:val="0"/>
          <w:color w:val="202124"/>
          <w:sz w:val="22"/>
        </w:rPr>
        <w:t>대신 지금 갈 수 있는 히로시마 특가를 찾아봤어요.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현재 히로시마 특가들을 보여준다.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이게 꽤 중요해. 땡처리 항공권은 사라진다는 특성 자체가 클릭 동기가 될 수 있거든.</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이건 마케팅 측정도 가능해</w:t>
      </w:r>
    </w:p>
    <w:p>
      <w:pPr>
        <w:widowControl/>
        <w:spacing w:before="0" w:after="0" w:line="300" w:lineRule="auto"/>
      </w:pPr>
      <w:r>
        <w:rPr>
          <w:rFonts w:ascii="Malgun Gothic" w:hAnsi="Malgun Gothic" w:eastAsia="Malgun Gothic"/>
          <w:b w:val="0"/>
          <w:color w:val="202124"/>
          <w:sz w:val="22"/>
        </w:rPr>
        <w:t xml:space="preserve">카카오 공유는 공유 성공 시 웹훅을 받을 수 있고, 우리가 사용자 정의 값을 같이 넘길 수도 있어. 그래서 어떤 항공권이 공유됐는지 같은 정보를 추적하는 구조도 만들 수 있다.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그러면 나중에는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항공권 조회 1,000회 → 공유 74회 → 공유 링크 유입 132회 → 예약 클릭 21회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같은 걸 볼 수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그러면 티키티킷에서 어떤 가격대/목적지/여행기간이 사람들이 친구에게 보내고 싶어 하는 딜인지 데이터가 쌓이기 시작하고, 그 데이터 자체가 나중에 오늘의 티키티킷 선정 알고리즘에도 쓰일 수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나는 이 기능을 꽤 높은 우선순위로 봐. 티키티킷은 혼자 검색하는 서비스보다 “야 이거 갈래?”가 발생하는 서비스가 될 가능성이 높기 때문이야.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내가 말한 **“항공권 절반 + 그래서 가서 뭘 할 수 있는지 절반”**은, 지금 티키티킷 블로그를 단순한 가격표 게시판에서 ‘여행 결정을 도와주는 콘텐츠’로 바꾸자는 뜻이야.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네이버 공식 가이드도 단순 정보 나열보다 구체적인 정보, 실제 예시, 전문성·경험이 있는 콘텐츠를 권장하고 있고, 제목만 보고도 내용을 정확히 예상할 수 있게 하라고 안내하고 있어.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들어 히로시마 14.9만 원 특가가 발견됐다고 해보자</w:t>
      </w:r>
    </w:p>
    <w:p>
      <w:pPr>
        <w:widowControl/>
        <w:spacing w:before="0" w:after="0" w:line="300" w:lineRule="auto"/>
      </w:pPr>
      <w:r>
        <w:rPr>
          <w:rFonts w:ascii="Malgun Gothic" w:hAnsi="Malgun Gothic" w:eastAsia="Malgun Gothic"/>
          <w:b w:val="0"/>
          <w:color w:val="202124"/>
          <w:sz w:val="22"/>
        </w:rPr>
        <w:t>지금 방식에 가까운 글이라면 대략:</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오늘의 땡처리 항공권 TOP 3</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히로시마 149,000원</w:t>
      </w:r>
    </w:p>
    <w:p>
      <w:pPr>
        <w:widowControl/>
        <w:spacing w:before="0" w:after="0" w:line="300" w:lineRule="auto"/>
      </w:pPr>
      <w:r>
        <w:rPr>
          <w:rFonts w:ascii="Malgun Gothic" w:hAnsi="Malgun Gothic" w:eastAsia="Malgun Gothic"/>
          <w:b w:val="0"/>
          <w:color w:val="202124"/>
          <w:sz w:val="22"/>
        </w:rPr>
        <w:t>오사카 169,000원</w:t>
      </w:r>
    </w:p>
    <w:p>
      <w:pPr>
        <w:widowControl/>
        <w:spacing w:before="0" w:after="0" w:line="300" w:lineRule="auto"/>
      </w:pPr>
      <w:r>
        <w:rPr>
          <w:rFonts w:ascii="Malgun Gothic" w:hAnsi="Malgun Gothic" w:eastAsia="Malgun Gothic"/>
          <w:b w:val="0"/>
          <w:color w:val="202124"/>
          <w:sz w:val="22"/>
        </w:rPr>
        <w:t>후쿠오카 179,000원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자세한 항공권은 티키티킷에서 확인하세요.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이건 항공권을 이미 찾고 있던 사람에게는 의미가 있지만, 검색해서 우연히 들어온 사람 입장에서는 가격 확인하고 끝이야.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나는 오히려 항공권 하나를 여행 하나로 바꾸는 것이 좋다고 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인천 출발 히로시마 2박 3일, 왕복 14만원대 특가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이번 주 티키티킷에서 히로시마 왕복 149,000원 항공권이 발견됐습니다.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항공권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인천 → 히로시마</w:t>
      </w:r>
    </w:p>
    <w:p>
      <w:pPr>
        <w:widowControl/>
        <w:spacing w:before="0" w:after="0" w:line="300" w:lineRule="auto"/>
      </w:pPr>
      <w:r>
        <w:rPr>
          <w:rFonts w:ascii="Malgun Gothic" w:hAnsi="Malgun Gothic" w:eastAsia="Malgun Gothic"/>
          <w:b w:val="0"/>
          <w:color w:val="202124"/>
          <w:sz w:val="22"/>
        </w:rPr>
        <w:t>8월 28일 출발 / 8월 31일 귀국</w:t>
      </w:r>
    </w:p>
    <w:p>
      <w:pPr>
        <w:widowControl/>
        <w:spacing w:before="0" w:after="0" w:line="300" w:lineRule="auto"/>
      </w:pPr>
      <w:r>
        <w:rPr>
          <w:rFonts w:ascii="Malgun Gothic" w:hAnsi="Malgun Gothic" w:eastAsia="Malgun Gothic"/>
          <w:b w:val="0"/>
          <w:color w:val="202124"/>
          <w:sz w:val="22"/>
        </w:rPr>
        <w:t>왕복 149,000원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그런데 히로시마 2박 3일이면 뭐 하지?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첫날에는 히로시마 시내와 오코노미야키,</w:t>
      </w:r>
    </w:p>
    <w:p>
      <w:pPr>
        <w:widowControl/>
        <w:spacing w:before="0" w:after="0" w:line="300" w:lineRule="auto"/>
      </w:pPr>
      <w:r>
        <w:rPr>
          <w:rFonts w:ascii="Malgun Gothic" w:hAnsi="Malgun Gothic" w:eastAsia="Malgun Gothic"/>
          <w:b w:val="0"/>
          <w:color w:val="202124"/>
          <w:sz w:val="22"/>
        </w:rPr>
        <w:t>둘째 날에는 미야지마를 다녀오고,</w:t>
      </w:r>
    </w:p>
    <w:p>
      <w:pPr>
        <w:widowControl/>
        <w:spacing w:before="0" w:after="0" w:line="300" w:lineRule="auto"/>
      </w:pPr>
      <w:r>
        <w:rPr>
          <w:rFonts w:ascii="Malgun Gothic" w:hAnsi="Malgun Gothic" w:eastAsia="Malgun Gothic"/>
          <w:b w:val="0"/>
          <w:color w:val="202124"/>
          <w:sz w:val="22"/>
        </w:rPr>
        <w:t>마지막 날 오전 시내를 둘러본 뒤 귀국하는 정도면 충분합니다.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비행시간도 짧아서 2박 3일 여행지로 부담이 적고, 오사카나 후쿠오카는 이미 여러 번 가본 사람에게 특히 괜찮은 선택입니다.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결국</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14만원대 왕복 + 2박3일 일정이라면</w:t>
      </w:r>
    </w:p>
    <w:p>
      <w:pPr>
        <w:widowControl/>
        <w:spacing w:before="0" w:after="0" w:line="300" w:lineRule="auto"/>
      </w:pPr>
      <w:r>
        <w:rPr>
          <w:rFonts w:ascii="Malgun Gothic" w:hAnsi="Malgun Gothic" w:eastAsia="Malgun Gothic"/>
          <w:b w:val="0"/>
          <w:color w:val="202124"/>
          <w:sz w:val="22"/>
        </w:rPr>
        <w:t>“이 가격이면 한번 가볼까?”라고 생각해볼 만한 항공권입니다.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현재 히로시마 특가 확인하기</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이렇게 되는 거지.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핵심은 여행 가이드 블로그를 만들자는 게 아니야.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맛집 20곳, 관광지 15곳, 호텔 추천 같은 걸 장황하게 쓰자는 것도 아니고.</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 표를 사면 어떤 여행을 할 수 있는가?”까지만 보여주는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 방식이 티키티킷하고 특히 잘 맞는 이유</w:t>
      </w:r>
    </w:p>
    <w:p>
      <w:pPr>
        <w:widowControl/>
        <w:spacing w:before="0" w:after="0" w:line="300" w:lineRule="auto"/>
      </w:pPr>
      <w:r>
        <w:rPr>
          <w:rFonts w:ascii="Malgun Gothic" w:hAnsi="Malgun Gothic" w:eastAsia="Malgun Gothic"/>
          <w:b w:val="0"/>
          <w:color w:val="202124"/>
          <w:sz w:val="22"/>
        </w:rPr>
        <w:t>사람이 히로시마 항공권만 검색하는 건 아니거든.</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들어 검색 의도는 훨씬 다양해.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인천 히로시마 항공권 / 히로시마 2박3일 / 히로시마 주말여행 / 일본 2박3일 여행 / 20만원 이하 일본 항공권 / 8월 일본 여행</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그런데 단순 TOP3 글은 이 중 가격 검색 의도 하나만 잡아.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여행 가능성까지 이야기하면 여러 검색 의도를 자연스럽게 한 글 안에 담을 수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그렇다고 제목에 키워드를 억지로 다 집어넣으면 안 돼. 네이버도 정확하고 고유한 제목을 권장하고, 반복 키워드나 무관한 인기 키워드 나열은 오히려 불이익 가능성이 있다고 명시하고 있어.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그래서 나는 제목을 꽤 사람 말처럼 구체적으로 만들고 싶어.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별로인 제목</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8월 14일 오늘의 땡처리 항공권 TOP3</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괜찮은 제목</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인천 출발 히로시마 2박3일, 왕복 14만원대 항공권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더 티키티킷다운 제목</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왕복 14만원이면 갈 만할까? 히로시마 2박3일 특가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첫 번째는 날짜가 지나면 사실상 콘텐츠 가치가 끝나는데, 두 번째·세 번째는 히로시마 여행을 고민하는 사람이 며칠 뒤에도 검색해서 들어올 이유가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여기서 더 중요한 아이디어가 하나 있어</w:t>
      </w:r>
    </w:p>
    <w:p>
      <w:pPr>
        <w:widowControl/>
        <w:spacing w:before="0" w:after="0" w:line="300" w:lineRule="auto"/>
      </w:pPr>
      <w:r>
        <w:rPr>
          <w:rFonts w:ascii="Malgun Gothic" w:hAnsi="Malgun Gothic" w:eastAsia="Malgun Gothic"/>
          <w:b w:val="0"/>
          <w:color w:val="202124"/>
          <w:sz w:val="22"/>
        </w:rPr>
        <w:t>나는 항공권을 중심으로 글을 만드는 것보다 ‘조건’을 중심으로 글을 만드는 방식도 같이 쓰고 싶어.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「이번 주 20만원으로 갈 수 있는 일본 여행 3곳」</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후쿠오카 15.9만</w:t>
      </w:r>
    </w:p>
    <w:p>
      <w:pPr>
        <w:widowControl/>
        <w:spacing w:before="0" w:after="0" w:line="300" w:lineRule="auto"/>
      </w:pPr>
      <w:r>
        <w:rPr>
          <w:rFonts w:ascii="Malgun Gothic" w:hAnsi="Malgun Gothic" w:eastAsia="Malgun Gothic"/>
          <w:b w:val="0"/>
          <w:color w:val="202124"/>
          <w:sz w:val="22"/>
        </w:rPr>
        <w:t>히로시마 14.9만</w:t>
      </w:r>
    </w:p>
    <w:p>
      <w:pPr>
        <w:widowControl/>
        <w:spacing w:before="0" w:after="0" w:line="300" w:lineRule="auto"/>
      </w:pPr>
      <w:r>
        <w:rPr>
          <w:rFonts w:ascii="Malgun Gothic" w:hAnsi="Malgun Gothic" w:eastAsia="Malgun Gothic"/>
          <w:b w:val="0"/>
          <w:color w:val="202124"/>
          <w:sz w:val="22"/>
        </w:rPr>
        <w:t>오사카 18.7만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각각 아래에 아주 짧게: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히로시마 — 조용하게 2박3일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미야지마 하루 + 히로시마 시내 하루면 일정이 딱 맞는다.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오사카 — 먹고 놀기</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금요일 저녁 출발편이라면 주말여행으로 활용하기 좋다.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후쿠오카 — 처음 가는 일본</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공항에서 시내가 가까워 짧은 일정에서 이동시간 손실이 적다.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그러면 이건 단순한 가격 정보가 아니라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“20만원 있는데 이번 주 어디 갈까?”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라는 질문에 티키티킷이 답해주는 콘텐츠가 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이게 내가 처음 말했던 **“여행지를 정하지 않았다면 가격부터 보세요”**라는 포지셔닝하고 정확하게 연결돼.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자동화도 상당 부분 가능해</w:t>
      </w:r>
    </w:p>
    <w:p>
      <w:pPr>
        <w:widowControl/>
        <w:spacing w:before="0" w:after="0" w:line="300" w:lineRule="auto"/>
      </w:pPr>
      <w:r>
        <w:rPr>
          <w:rFonts w:ascii="Malgun Gothic" w:hAnsi="Malgun Gothic" w:eastAsia="Malgun Gothic"/>
          <w:b w:val="0"/>
          <w:color w:val="202124"/>
          <w:sz w:val="22"/>
        </w:rPr>
        <w:t>이게 중요한데, 매일 사람이 여행기를 쓰자는 얘기가 아니야.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티키티킷은 이미 목적지 / 가격 / 날짜 / 출발공항 / 여행기간 데이터를 가지고 있으니까, 먼저 시스템이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14만원 이하</w:t>
      </w:r>
    </w:p>
    <w:p>
      <w:pPr>
        <w:widowControl/>
        <w:spacing w:before="0" w:after="0" w:line="300" w:lineRule="auto"/>
      </w:pPr>
      <w:r>
        <w:rPr>
          <w:rFonts w:ascii="Malgun Gothic" w:hAnsi="Malgun Gothic" w:eastAsia="Malgun Gothic"/>
          <w:b w:val="0"/>
          <w:color w:val="202124"/>
          <w:sz w:val="22"/>
        </w:rPr>
        <w:t>2박3일</w:t>
      </w:r>
    </w:p>
    <w:p>
      <w:pPr>
        <w:widowControl/>
        <w:spacing w:before="0" w:after="0" w:line="300" w:lineRule="auto"/>
      </w:pPr>
      <w:r>
        <w:rPr>
          <w:rFonts w:ascii="Malgun Gothic" w:hAnsi="Malgun Gothic" w:eastAsia="Malgun Gothic"/>
          <w:b w:val="0"/>
          <w:color w:val="202124"/>
          <w:sz w:val="22"/>
        </w:rPr>
        <w:t>금~일/월 일정</w:t>
      </w:r>
    </w:p>
    <w:p>
      <w:pPr>
        <w:widowControl/>
        <w:spacing w:before="0" w:after="0" w:line="300" w:lineRule="auto"/>
      </w:pPr>
      <w:r>
        <w:rPr>
          <w:rFonts w:ascii="Malgun Gothic" w:hAnsi="Malgun Gothic" w:eastAsia="Malgun Gothic"/>
          <w:b w:val="0"/>
          <w:color w:val="202124"/>
          <w:sz w:val="22"/>
        </w:rPr>
        <w:t>최근 등장한 특가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같은 조건으로 흥미로운 항공권을 고른다.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목적지별로 우리가 한 번 만들어놓은 짧은 여행 정보 데이터를 붙이면 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들어 히로시마에는: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미야지마 / 평화기념공원 / 오코노미야키 / 2~3일 추천 / 짧은 일본여행 적합</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정도만 저장해두는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그러면 매번 AI가 인터넷에서 여행 정보를 새로 만들어내지 않아도 실제 항공권 데이터 + 검수된 목적지 정보를 조합해서 콘텐츠 초안을 자동 생성할 수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 방식이면 하루에 블로그 글을 하나 만드는 게 아니라, 장기적으로는 티키티킷 사이트 자체에도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 가격이면 어디 갈까?」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라는 콘텐츠 영역을 만들 수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나는 오히려 이 부분이 블로그 마케팅을 넘어서 티키티킷의 제품 기능으로 발전할 가능성이 있다고 봐. 검색해서 들어온 사람이 “항공권을 찾으러” 온 게 아니라도, 싼 표를 보고 여행을 결정하게 만드는 구조니까. 네이버 역시 검색 콘텐츠에서 구체적인 정보와 최신성, 사용자에게 실질적인 가치를 주는 방향을 권장한다.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이 전략이라면 지금 자동 블로그 시스템을 완전히 버릴 필요도 없어. 현재 TOP3 자동 포스팅을 기반으로 조금씩 이 구조로 발전시키는 게 가능해.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응. 여기서 내가 특히 중요하게 보는 건 ‘가격 알림’과 ‘특가 알림’은 사실 완전히 다른 제품이라는 점이야.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현재 일반적인 항공권 알림은 대체로 이렇잖아.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인천 → 오사카</w:t>
      </w:r>
    </w:p>
    <w:p>
      <w:pPr>
        <w:widowControl/>
        <w:spacing w:before="0" w:after="0" w:line="300" w:lineRule="auto"/>
      </w:pPr>
      <w:r>
        <w:rPr>
          <w:rFonts w:ascii="Malgun Gothic" w:hAnsi="Malgun Gothic" w:eastAsia="Malgun Gothic"/>
          <w:b w:val="0"/>
          <w:color w:val="202124"/>
          <w:sz w:val="22"/>
        </w:rPr>
        <w:t>9월 12일 → 9월 15일</w:t>
      </w:r>
    </w:p>
    <w:p>
      <w:pPr>
        <w:widowControl/>
        <w:spacing w:before="0" w:after="0" w:line="300" w:lineRule="auto"/>
      </w:pPr>
      <w:r>
        <w:rPr>
          <w:rFonts w:ascii="Malgun Gothic" w:hAnsi="Malgun Gothic" w:eastAsia="Malgun Gothic"/>
          <w:b w:val="0"/>
          <w:color w:val="202124"/>
          <w:sz w:val="22"/>
        </w:rPr>
        <w:t>현재 23만원</w:t>
      </w:r>
    </w:p>
    <w:p>
      <w:pPr>
        <w:widowControl/>
        <w:spacing w:before="0" w:after="0" w:line="300" w:lineRule="auto"/>
      </w:pPr>
      <w:r>
        <w:rPr>
          <w:rFonts w:ascii="Malgun Gothic" w:hAnsi="Malgun Gothic" w:eastAsia="Malgun Gothic"/>
          <w:b w:val="0"/>
          <w:color w:val="202124"/>
          <w:sz w:val="22"/>
        </w:rPr>
        <w:t>↓</w:t>
      </w:r>
    </w:p>
    <w:p>
      <w:pPr>
        <w:widowControl/>
        <w:spacing w:before="0" w:after="0" w:line="300" w:lineRule="auto"/>
      </w:pPr>
      <w:r>
        <w:rPr>
          <w:rFonts w:ascii="Malgun Gothic" w:hAnsi="Malgun Gothic" w:eastAsia="Malgun Gothic"/>
          <w:b w:val="0"/>
          <w:color w:val="202124"/>
          <w:sz w:val="22"/>
        </w:rPr>
        <w:t>19만원이 되면 알려주세요.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Google Flights의 가격 추적 기능도 기본적으로 특정 노선·날짜 또는 유동적인 날짜의 가격 변화를 추적하는 방식이야.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그런데 티키티킷 사용자는 애초에 목적지를 정하지 않은 사람까지 잡을 수 있다는 게 핵심이야.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그래서 나는 알림을 이렇게 바꾸고 싶어.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"일본 가고 싶은데 어디든 상관없어"</w:t>
      </w:r>
    </w:p>
    <w:p>
      <w:pPr>
        <w:widowControl/>
        <w:spacing w:before="0" w:after="0" w:line="300" w:lineRule="auto"/>
      </w:pPr>
      <w:r>
        <w:rPr>
          <w:rFonts w:ascii="Malgun Gothic" w:hAnsi="Malgun Gothic" w:eastAsia="Malgun Gothic"/>
          <w:b w:val="0"/>
          <w:color w:val="202124"/>
          <w:sz w:val="22"/>
        </w:rPr>
        <w:t>사용자가 딱 이것만 정하는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출발: 인천</w:t>
      </w:r>
    </w:p>
    <w:p>
      <w:pPr>
        <w:widowControl/>
        <w:spacing w:before="0" w:after="0" w:line="300" w:lineRule="auto"/>
      </w:pPr>
      <w:r>
        <w:rPr>
          <w:rFonts w:ascii="Malgun Gothic" w:hAnsi="Malgun Gothic" w:eastAsia="Malgun Gothic"/>
          <w:b w:val="0"/>
          <w:color w:val="202124"/>
          <w:sz w:val="22"/>
        </w:rPr>
        <w:t>지역: 일본</w:t>
      </w:r>
    </w:p>
    <w:p>
      <w:pPr>
        <w:widowControl/>
        <w:spacing w:before="0" w:after="0" w:line="300" w:lineRule="auto"/>
      </w:pPr>
      <w:r>
        <w:rPr>
          <w:rFonts w:ascii="Malgun Gothic" w:hAnsi="Malgun Gothic" w:eastAsia="Malgun Gothic"/>
          <w:b w:val="0"/>
          <w:color w:val="202124"/>
          <w:sz w:val="22"/>
        </w:rPr>
        <w:t>예산: 왕복 20만원 이하</w:t>
      </w:r>
    </w:p>
    <w:p>
      <w:pPr>
        <w:widowControl/>
        <w:spacing w:before="0" w:after="0" w:line="300" w:lineRule="auto"/>
      </w:pPr>
      <w:r>
        <w:rPr>
          <w:rFonts w:ascii="Malgun Gothic" w:hAnsi="Malgun Gothic" w:eastAsia="Malgun Gothic"/>
          <w:b w:val="0"/>
          <w:color w:val="202124"/>
          <w:sz w:val="22"/>
        </w:rPr>
        <w:t>기간: 2~4일</w:t>
      </w:r>
    </w:p>
    <w:p>
      <w:pPr>
        <w:widowControl/>
        <w:spacing w:before="0" w:after="0" w:line="300" w:lineRule="auto"/>
      </w:pPr>
      <w:r>
        <w:rPr>
          <w:rFonts w:ascii="Malgun Gothic" w:hAnsi="Malgun Gothic" w:eastAsia="Malgun Gothic"/>
          <w:b w:val="0"/>
          <w:color w:val="202124"/>
          <w:sz w:val="22"/>
        </w:rPr>
        <w:t>언제: 앞으로 2개월</w:t>
      </w:r>
    </w:p>
    <w:p>
      <w:pPr>
        <w:widowControl/>
        <w:spacing w:before="0" w:after="0" w:line="300" w:lineRule="auto"/>
      </w:pPr>
      <w:r>
        <w:rPr>
          <w:rFonts w:ascii="Malgun Gothic" w:hAnsi="Malgun Gothic" w:eastAsia="Malgun Gothic"/>
          <w:b w:val="0"/>
          <w:color w:val="202124"/>
          <w:sz w:val="22"/>
        </w:rPr>
        <w:t>알림: 좋은 표가 나오면 알려줘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그러다가 어느 날:</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14만원대 히로시마가 떴어요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인천 → 히로시마</w:t>
      </w:r>
    </w:p>
    <w:p>
      <w:pPr>
        <w:widowControl/>
        <w:spacing w:before="0" w:after="0" w:line="300" w:lineRule="auto"/>
      </w:pPr>
      <w:r>
        <w:rPr>
          <w:rFonts w:ascii="Malgun Gothic" w:hAnsi="Malgun Gothic" w:eastAsia="Malgun Gothic"/>
          <w:b w:val="0"/>
          <w:color w:val="202124"/>
          <w:sz w:val="22"/>
        </w:rPr>
        <w:t>9/18(금) ~ 9/21(월) · 3박4일</w:t>
      </w:r>
    </w:p>
    <w:p>
      <w:pPr>
        <w:widowControl/>
        <w:spacing w:before="0" w:after="0" w:line="300" w:lineRule="auto"/>
      </w:pPr>
      <w:r>
        <w:rPr>
          <w:rFonts w:ascii="Malgun Gothic" w:hAnsi="Malgun Gothic" w:eastAsia="Malgun Gothic"/>
          <w:b w:val="0"/>
          <w:color w:val="202124"/>
          <w:sz w:val="22"/>
        </w:rPr>
        <w:t>왕복 149,000원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평소보다 괜찮은 가격이에요.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[항공권 보기]</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이게 티키티킷다운 알림이라고 생각해.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목적지를 아예 지정하지 않고</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인천 출발 / 15만원 이하 / 어디든</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도 가능하고,</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부산 출발 / 일본 / 주말 포함 / 20만원 이하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도 가능하고,</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인천 출발 / 동남아 / 30만원 이하 / 4~6일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도 가능해.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이게 왜 상당히 중요한 기능이냐</w:t>
      </w:r>
    </w:p>
    <w:p>
      <w:pPr>
        <w:widowControl/>
        <w:spacing w:before="0" w:after="0" w:line="300" w:lineRule="auto"/>
      </w:pPr>
      <w:r>
        <w:rPr>
          <w:rFonts w:ascii="Malgun Gothic" w:hAnsi="Malgun Gothic" w:eastAsia="Malgun Gothic"/>
          <w:b w:val="0"/>
          <w:color w:val="202124"/>
          <w:sz w:val="22"/>
        </w:rPr>
        <w:t>이렇게 되면 티키티킷을 매일 방문할 필요 자체가 없어져.</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사용자가 한 번 조건을 저장하면 티키티킷이 대신 뒤지는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지금 구조는: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사용자 → 티키티킷 → 특가 찾기</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인데,</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조건 알림이 생기면: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티키티킷 → 사용자 → "이거 갈래?"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가 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 차이가 굉장히 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실제로 해외의 특가 알림 서비스들도 이런 방향으로 가고 있어. 예를 들어 Vandra는 목적지를 정확히 정하지 않아도 "Anywhere warm under $300"처럼 조건을 설정하고 맞는 딜이 발견되면 알려주는 것을 핵심 기능으로 내세우고 있어.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Google Flights조차 날짜를 정하지 않은 모든 날짜 추적을 지원하고, 가격이 크게 떨어지면 알려준다.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그런데 티키티킷은 여기서 한 발 더 갈 수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**가격이 내려갔는가?**가 아니라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지금 발견된 땡처리 항공권 중 네 조건에 맞는 게 있는가?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를 보는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난 처음부터 조건을 너무 많이 받지 않을 거야</w:t>
      </w:r>
    </w:p>
    <w:p>
      <w:pPr>
        <w:widowControl/>
        <w:spacing w:before="0" w:after="0" w:line="300" w:lineRule="auto"/>
      </w:pPr>
      <w:r>
        <w:rPr>
          <w:rFonts w:ascii="Malgun Gothic" w:hAnsi="Malgun Gothic" w:eastAsia="Malgun Gothic"/>
          <w:b w:val="0"/>
          <w:color w:val="202124"/>
          <w:sz w:val="22"/>
        </w:rPr>
        <w:t>알림 설정창에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출발공항 / 국가 / 도시 / 날짜 / 여행기간 / 요일 / 항공사 / 직항 / 가격 / 출발시간...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이렇게 나오면 귀찮아서 아무도 안 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처음엔 딱 3개만 받는 게 좋다고 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어디서 출발하세요?</w:t>
      </w:r>
    </w:p>
    <w:p>
      <w:pPr>
        <w:widowControl/>
        <w:spacing w:before="0" w:after="0" w:line="300" w:lineRule="auto"/>
      </w:pPr>
      <w:r>
        <w:rPr>
          <w:rFonts w:ascii="Malgun Gothic" w:hAnsi="Malgun Gothic" w:eastAsia="Malgun Gothic"/>
          <w:b w:val="0"/>
          <w:color w:val="202124"/>
          <w:sz w:val="22"/>
        </w:rPr>
        <w:t>인천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어디쯤 가고 싶어요?</w:t>
      </w:r>
    </w:p>
    <w:p>
      <w:pPr>
        <w:widowControl/>
        <w:spacing w:before="0" w:after="0" w:line="300" w:lineRule="auto"/>
      </w:pPr>
      <w:r>
        <w:rPr>
          <w:rFonts w:ascii="Malgun Gothic" w:hAnsi="Malgun Gothic" w:eastAsia="Malgun Gothic"/>
          <w:b w:val="0"/>
          <w:color w:val="202124"/>
          <w:sz w:val="22"/>
        </w:rPr>
        <w:t>일본</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얼마까지 괜찮아요?</w:t>
      </w:r>
    </w:p>
    <w:p>
      <w:pPr>
        <w:widowControl/>
        <w:spacing w:before="0" w:after="0" w:line="300" w:lineRule="auto"/>
      </w:pPr>
      <w:r>
        <w:rPr>
          <w:rFonts w:ascii="Malgun Gothic" w:hAnsi="Malgun Gothic" w:eastAsia="Malgun Gothic"/>
          <w:b w:val="0"/>
          <w:color w:val="202124"/>
          <w:sz w:val="22"/>
        </w:rPr>
        <w:t>20만원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 조건으로 특가 알림 받기」</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끝.</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고급 설정에 들어가면 그때 여행기간, 주말 포함, 직항 정도를 추가하는 거지.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더 재미있는 건 '알림의 희소성'을 이용하는 거야</w:t>
      </w:r>
    </w:p>
    <w:p>
      <w:pPr>
        <w:widowControl/>
        <w:spacing w:before="0" w:after="0" w:line="300" w:lineRule="auto"/>
      </w:pPr>
      <w:r>
        <w:rPr>
          <w:rFonts w:ascii="Malgun Gothic" w:hAnsi="Malgun Gothic" w:eastAsia="Malgun Gothic"/>
          <w:b w:val="0"/>
          <w:color w:val="202124"/>
          <w:sz w:val="22"/>
        </w:rPr>
        <w:t>매일 보내면 안 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오늘 일본 19.8만원 → 알림</w:t>
      </w:r>
    </w:p>
    <w:p>
      <w:pPr>
        <w:widowControl/>
        <w:spacing w:before="0" w:after="0" w:line="300" w:lineRule="auto"/>
      </w:pPr>
      <w:r>
        <w:rPr>
          <w:rFonts w:ascii="Malgun Gothic" w:hAnsi="Malgun Gothic" w:eastAsia="Malgun Gothic"/>
          <w:b w:val="0"/>
          <w:color w:val="202124"/>
          <w:sz w:val="22"/>
        </w:rPr>
        <w:t>내일 일본 19.5만원 → 알림</w:t>
      </w:r>
    </w:p>
    <w:p>
      <w:pPr>
        <w:widowControl/>
        <w:spacing w:before="0" w:after="0" w:line="300" w:lineRule="auto"/>
      </w:pPr>
      <w:r>
        <w:rPr>
          <w:rFonts w:ascii="Malgun Gothic" w:hAnsi="Malgun Gothic" w:eastAsia="Malgun Gothic"/>
          <w:b w:val="0"/>
          <w:color w:val="202124"/>
          <w:sz w:val="22"/>
        </w:rPr>
        <w:t>모레 일본 19.2만원 → 알림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이러면 일주일이면 꺼버려.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오히려 티키티킷이 보낼 가치가 있는 표만 골라야 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들어 조건에 맞는 것 중에서도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A. 예산보다 충분히 싸거나</w:t>
      </w:r>
    </w:p>
    <w:p>
      <w:pPr>
        <w:widowControl/>
        <w:spacing w:before="0" w:after="0" w:line="300" w:lineRule="auto"/>
      </w:pPr>
      <w:r>
        <w:rPr>
          <w:rFonts w:ascii="Malgun Gothic" w:hAnsi="Malgun Gothic" w:eastAsia="Malgun Gothic"/>
          <w:b w:val="0"/>
          <w:color w:val="202124"/>
          <w:sz w:val="22"/>
        </w:rPr>
        <w:t>B. 네이버 최저가보다 경쟁력이 있거나</w:t>
      </w:r>
    </w:p>
    <w:p>
      <w:pPr>
        <w:widowControl/>
        <w:spacing w:before="0" w:after="0" w:line="300" w:lineRule="auto"/>
      </w:pPr>
      <w:r>
        <w:rPr>
          <w:rFonts w:ascii="Malgun Gothic" w:hAnsi="Malgun Gothic" w:eastAsia="Malgun Gothic"/>
          <w:b w:val="0"/>
          <w:color w:val="202124"/>
          <w:sz w:val="22"/>
        </w:rPr>
        <w:t>C. 최근 티키티킷에서 보던 가격보다 눈에 띄게 싸거나</w:t>
      </w:r>
    </w:p>
    <w:p>
      <w:pPr>
        <w:widowControl/>
        <w:spacing w:before="0" w:after="0" w:line="300" w:lineRule="auto"/>
      </w:pPr>
      <w:r>
        <w:rPr>
          <w:rFonts w:ascii="Malgun Gothic" w:hAnsi="Malgun Gothic" w:eastAsia="Malgun Gothic"/>
          <w:b w:val="0"/>
          <w:color w:val="202124"/>
          <w:sz w:val="22"/>
        </w:rPr>
        <w:t>D. 새로 등장한 희귀 목적지이거나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 중 하나를 만족해야 알림.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그러면 사용자가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"티키티킷에서 알림 왔네?"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하면 한번 열어보게 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알림 자체가 큐레이션이 되는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이게 마케팅과 연결된다</w:t>
      </w:r>
    </w:p>
    <w:p>
      <w:pPr>
        <w:widowControl/>
        <w:spacing w:before="0" w:after="0" w:line="300" w:lineRule="auto"/>
      </w:pPr>
      <w:r>
        <w:rPr>
          <w:rFonts w:ascii="Malgun Gothic" w:hAnsi="Malgun Gothic" w:eastAsia="Malgun Gothic"/>
          <w:b w:val="0"/>
          <w:color w:val="202124"/>
          <w:sz w:val="22"/>
        </w:rPr>
        <w:t>여기서 내가 앞에서 말한 **“초기에 광고하지 말자”**와 연결돼.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가령 광고비 100만원을 써서 5,000명이 들어왔다고 해보자.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현재 구조라면: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광고 → 방문 → 구경 → 나감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대부분 여기서 끝나.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그런데 조건 알림이 있으면: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광고/블로그/카톡 공유</w:t>
      </w:r>
    </w:p>
    <w:p>
      <w:pPr>
        <w:widowControl/>
        <w:spacing w:before="0" w:after="0" w:line="300" w:lineRule="auto"/>
      </w:pPr>
      <w:r>
        <w:rPr>
          <w:rFonts w:ascii="Malgun Gothic" w:hAnsi="Malgun Gothic" w:eastAsia="Malgun Gothic"/>
          <w:b w:val="0"/>
          <w:color w:val="202124"/>
          <w:sz w:val="22"/>
        </w:rPr>
        <w:t>↓</w:t>
      </w:r>
    </w:p>
    <w:p>
      <w:pPr>
        <w:widowControl/>
        <w:spacing w:before="0" w:after="0" w:line="300" w:lineRule="auto"/>
      </w:pPr>
      <w:r>
        <w:rPr>
          <w:rFonts w:ascii="Malgun Gothic" w:hAnsi="Malgun Gothic" w:eastAsia="Malgun Gothic"/>
          <w:b w:val="0"/>
          <w:color w:val="202124"/>
          <w:sz w:val="22"/>
        </w:rPr>
        <w:t>티키티킷 방문</w:t>
      </w:r>
    </w:p>
    <w:p>
      <w:pPr>
        <w:widowControl/>
        <w:spacing w:before="0" w:after="0" w:line="300" w:lineRule="auto"/>
      </w:pPr>
      <w:r>
        <w:rPr>
          <w:rFonts w:ascii="Malgun Gothic" w:hAnsi="Malgun Gothic" w:eastAsia="Malgun Gothic"/>
          <w:b w:val="0"/>
          <w:color w:val="202124"/>
          <w:sz w:val="22"/>
        </w:rPr>
        <w:t>↓</w:t>
      </w:r>
    </w:p>
    <w:p>
      <w:pPr>
        <w:widowControl/>
        <w:spacing w:before="0" w:after="0" w:line="300" w:lineRule="auto"/>
      </w:pPr>
      <w:r>
        <w:rPr>
          <w:rFonts w:ascii="Malgun Gothic" w:hAnsi="Malgun Gothic" w:eastAsia="Malgun Gothic"/>
          <w:b w:val="0"/>
          <w:color w:val="202124"/>
          <w:sz w:val="22"/>
        </w:rPr>
        <w:t>인천 → 일본 → 20만원 저장</w:t>
      </w:r>
    </w:p>
    <w:p>
      <w:pPr>
        <w:widowControl/>
        <w:spacing w:before="0" w:after="0" w:line="300" w:lineRule="auto"/>
      </w:pPr>
      <w:r>
        <w:rPr>
          <w:rFonts w:ascii="Malgun Gothic" w:hAnsi="Malgun Gothic" w:eastAsia="Malgun Gothic"/>
          <w:b w:val="0"/>
          <w:color w:val="202124"/>
          <w:sz w:val="22"/>
        </w:rPr>
        <w:t>↓</w:t>
      </w:r>
    </w:p>
    <w:p>
      <w:pPr>
        <w:widowControl/>
        <w:spacing w:before="0" w:after="0" w:line="300" w:lineRule="auto"/>
      </w:pPr>
      <w:r>
        <w:rPr>
          <w:rFonts w:ascii="Malgun Gothic" w:hAnsi="Malgun Gothic" w:eastAsia="Malgun Gothic"/>
          <w:b w:val="0"/>
          <w:color w:val="202124"/>
          <w:sz w:val="22"/>
        </w:rPr>
        <w:t>며칠 후 히로시마 특가 알림</w:t>
      </w:r>
    </w:p>
    <w:p>
      <w:pPr>
        <w:widowControl/>
        <w:spacing w:before="0" w:after="0" w:line="300" w:lineRule="auto"/>
      </w:pPr>
      <w:r>
        <w:rPr>
          <w:rFonts w:ascii="Malgun Gothic" w:hAnsi="Malgun Gothic" w:eastAsia="Malgun Gothic"/>
          <w:b w:val="0"/>
          <w:color w:val="202124"/>
          <w:sz w:val="22"/>
        </w:rPr>
        <w:t>↓</w:t>
      </w:r>
    </w:p>
    <w:p>
      <w:pPr>
        <w:widowControl/>
        <w:spacing w:before="0" w:after="0" w:line="300" w:lineRule="auto"/>
      </w:pPr>
      <w:r>
        <w:rPr>
          <w:rFonts w:ascii="Malgun Gothic" w:hAnsi="Malgun Gothic" w:eastAsia="Malgun Gothic"/>
          <w:b w:val="0"/>
          <w:color w:val="202124"/>
          <w:sz w:val="22"/>
        </w:rPr>
        <w:t>재방문</w:t>
      </w:r>
    </w:p>
    <w:p>
      <w:pPr>
        <w:widowControl/>
        <w:spacing w:before="0" w:after="0" w:line="300" w:lineRule="auto"/>
      </w:pPr>
      <w:r>
        <w:rPr>
          <w:rFonts w:ascii="Malgun Gothic" w:hAnsi="Malgun Gothic" w:eastAsia="Malgun Gothic"/>
          <w:b w:val="0"/>
          <w:color w:val="202124"/>
          <w:sz w:val="22"/>
        </w:rPr>
        <w:t>↓</w:t>
      </w:r>
    </w:p>
    <w:p>
      <w:pPr>
        <w:widowControl/>
        <w:spacing w:before="0" w:after="0" w:line="300" w:lineRule="auto"/>
      </w:pPr>
      <w:r>
        <w:rPr>
          <w:rFonts w:ascii="Malgun Gothic" w:hAnsi="Malgun Gothic" w:eastAsia="Malgun Gothic"/>
          <w:b w:val="0"/>
          <w:color w:val="202124"/>
          <w:sz w:val="22"/>
        </w:rPr>
        <w:t>예약 클릭</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 구조가 만들어져.</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그때부터 광고비를 쓸 이유가 생겨.</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즉 광고로 방문자를 사는 게 아니라, 알림 사용자를 사는 것으로 바뀌는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그래서 지표도 방문자 수가 아니야</w:t>
      </w:r>
    </w:p>
    <w:p>
      <w:pPr>
        <w:widowControl/>
        <w:spacing w:before="0" w:after="0" w:line="300" w:lineRule="auto"/>
      </w:pPr>
      <w:r>
        <w:rPr>
          <w:rFonts w:ascii="Malgun Gothic" w:hAnsi="Malgun Gothic" w:eastAsia="Malgun Gothic"/>
          <w:b w:val="0"/>
          <w:color w:val="202124"/>
          <w:sz w:val="22"/>
        </w:rPr>
        <w:t>예를 들어 이번 달 방문자가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10,000명 → 30,000명</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됐다고 해도 그 사람들이 한 번 보고 다 나갔다면 별 의미가 없어.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오히려 내가 보고 싶은 숫자는 이런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10,000명 방문</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1,300명 항공권 상세 확인</w:t>
      </w:r>
    </w:p>
    <w:p>
      <w:pPr>
        <w:widowControl/>
        <w:spacing w:before="0" w:after="0" w:line="300" w:lineRule="auto"/>
      </w:pPr>
      <w:r>
        <w:rPr>
          <w:rFonts w:ascii="Malgun Gothic" w:hAnsi="Malgun Gothic" w:eastAsia="Malgun Gothic"/>
          <w:b w:val="0"/>
          <w:color w:val="202124"/>
          <w:sz w:val="22"/>
        </w:rPr>
        <w:t>→ 500명 예약 사이트 이동</w:t>
      </w:r>
    </w:p>
    <w:p>
      <w:pPr>
        <w:widowControl/>
        <w:spacing w:before="0" w:after="0" w:line="300" w:lineRule="auto"/>
      </w:pPr>
      <w:r>
        <w:rPr>
          <w:rFonts w:ascii="Malgun Gothic" w:hAnsi="Malgun Gothic" w:eastAsia="Malgun Gothic"/>
          <w:b w:val="0"/>
          <w:color w:val="202124"/>
          <w:sz w:val="22"/>
        </w:rPr>
        <w:t>→ 350명 특가 알림 등록</w:t>
      </w:r>
    </w:p>
    <w:p>
      <w:pPr>
        <w:widowControl/>
        <w:spacing w:before="0" w:after="0" w:line="300" w:lineRule="auto"/>
      </w:pPr>
      <w:r>
        <w:rPr>
          <w:rFonts w:ascii="Malgun Gothic" w:hAnsi="Malgun Gothic" w:eastAsia="Malgun Gothic"/>
          <w:b w:val="0"/>
          <w:color w:val="202124"/>
          <w:sz w:val="22"/>
        </w:rPr>
        <w:t>→ 180명 알림 통해 재방문</w:t>
      </w:r>
    </w:p>
    <w:p>
      <w:pPr>
        <w:widowControl/>
        <w:spacing w:before="0" w:after="0" w:line="300" w:lineRule="auto"/>
      </w:pPr>
      <w:r>
        <w:rPr>
          <w:rFonts w:ascii="Malgun Gothic" w:hAnsi="Malgun Gothic" w:eastAsia="Malgun Gothic"/>
          <w:b w:val="0"/>
          <w:color w:val="202124"/>
          <w:sz w:val="22"/>
        </w:rPr>
        <w:t>→ 42명 예약 사이트 이동</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이런 흐름.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특히 알림 등록률 → 알림 클릭률 → 예약 클릭률이 중요해.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이게 검증되면 그때 마케팅을 세게 하면 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여기서 한 단계 더 나갈 수 있어</w:t>
      </w:r>
    </w:p>
    <w:p>
      <w:pPr>
        <w:widowControl/>
        <w:spacing w:before="0" w:after="0" w:line="300" w:lineRule="auto"/>
      </w:pPr>
      <w:r>
        <w:rPr>
          <w:rFonts w:ascii="Malgun Gothic" w:hAnsi="Malgun Gothic" w:eastAsia="Malgun Gothic"/>
          <w:b w:val="0"/>
          <w:color w:val="202124"/>
          <w:sz w:val="22"/>
        </w:rPr>
        <w:t>나중에는 사용자가 직접 조건을 설정하지 않아도 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어떤 사람이 계속</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후쿠오카 → 오사카 → 히로시마 → 삿포로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만 본다면 어느 순간 조용히:</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일본 특가를 자주 보고 계시네요.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인천 출발 일본 20만원 이하가 나오면 알려드릴까요?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[네, 알려주세요]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라고 제안할 수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이건 꽤 강력해.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결국 티키티킷이 단순한 **'땡처리 항공권 목록'**에서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"내가 갈 만한 싼 여행이 생기면 알려주는 서비스"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로 바뀌는 거니까.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내가 지금 티키티킷에서 제품 기능 하나만 새로 만든다면, 공유 기능과 이 조건형 특가 알림 중에서는 조건형 특가 알림을 먼저 만들 가능성이 높아. 공유는 신규 사용자를 데려오는 장치고, 조건형 알림은 어렵게 데려온 사용자를 다시 돌아오게 만드는 장치라서, 마케팅을 본격적으로 하기 전에 후자를 먼저 만들어놓는 게 효율이 더 좋아.</w:t>
      </w:r>
    </w:p>
    <w:p>
      <w:pPr>
        <w:widowControl/>
        <w:spacing w:before="0" w:after="60" w:line="300" w:lineRule="auto"/>
      </w:pPr>
      <w:r>
        <w:rPr>
          <w:rFonts w:ascii="Malgun Gothic" w:hAnsi="Malgun Gothic" w:eastAsia="Malgun Gothic"/>
          <w:b w:val="0"/>
          <w:color w:val="202124"/>
          <w:sz w:val="22"/>
        </w:rPr>
      </w:r>
    </w:p>
    <w:p>
      <w:pPr>
        <w:widowControl/>
        <w:spacing w:before="0" w:after="60" w:line="300" w:lineRule="auto"/>
      </w:pPr>
      <w:r>
        <w:rPr>
          <w:rFonts w:ascii="Malgun Gothic" w:hAnsi="Malgun Gothic" w:eastAsia="Malgun Gothic"/>
          <w:b w:val="0"/>
          <w:color w:val="202124"/>
          <w:sz w:val="22"/>
        </w:rPr>
      </w:r>
    </w:p>
    <w:p>
      <w:pPr>
        <w:widowControl/>
        <w:spacing w:before="0" w:after="60" w:line="300" w:lineRule="auto"/>
      </w:pPr>
      <w:r>
        <w:rPr>
          <w:rFonts w:ascii="Malgun Gothic" w:hAnsi="Malgun Gothic" w:eastAsia="Malgun Gothic"/>
          <w:b w:val="0"/>
          <w:color w:val="202124"/>
          <w:sz w:val="22"/>
        </w:rPr>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소스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Kakao Talk Share &gt; JavaScript - Kakao Developers | Docs</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Message Template &gt; Common - Kakao Developers | Docs</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카카오톡 공유 &gt; JavaScript - 카카오디벨로퍼스 | 문서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모두 보기</w:t>
      </w:r>
    </w:p>
    <w:p>
      <w:pPr>
        <w:widowControl/>
        <w:spacing w:before="0" w:after="60" w:line="300" w:lineRule="auto"/>
      </w:pPr>
      <w:r>
        <w:rPr>
          <w:rFonts w:ascii="Malgun Gothic" w:hAnsi="Malgun Gothic" w:eastAsia="Malgun Gothic"/>
          <w:b w:val="0"/>
          <w:color w:val="202124"/>
          <w:sz w:val="22"/>
        </w:rPr>
      </w:r>
    </w:p>
    <w:p>
      <w:pPr>
        <w:pStyle w:val="Heading1"/>
        <w:pageBreakBefore/>
        <w:spacing w:before="0" w:after="240"/>
      </w:pPr>
      <w:r>
        <w:rPr>
          <w:rFonts w:ascii="Malgun Gothic" w:hAnsi="Malgun Gothic" w:eastAsia="Malgun Gothic"/>
          <w:b/>
          <w:color w:val="1F4D78"/>
          <w:sz w:val="32"/>
        </w:rPr>
        <w:t>자료 3. 발견형 서비스·티키티킷 드롭·데이터 콘텐츠 대화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응. 내가 말한 1번과 2번은 사실 따로 떨어진 아이디어가 아니라 하나의 전략이야. 좀 더 구체화하면 티키티킷의 방향이 꽤 선명해져.</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1. 핵심은 ‘검색’이 아니라 ‘발견’</w:t>
      </w:r>
    </w:p>
    <w:p>
      <w:pPr>
        <w:widowControl/>
        <w:spacing w:before="0" w:after="0" w:line="300" w:lineRule="auto"/>
      </w:pPr>
      <w:r>
        <w:rPr>
          <w:rFonts w:ascii="Malgun Gothic" w:hAnsi="Malgun Gothic" w:eastAsia="Malgun Gothic"/>
          <w:b w:val="0"/>
          <w:color w:val="202124"/>
          <w:sz w:val="22"/>
        </w:rPr>
        <w:t>보통 항공권 서비스에 들어오는 사람은 이래.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“10월 3일~6일 오사카 얼마지?”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 사람은 이미 목적지와 날짜를 정했어.</w:t>
      </w:r>
    </w:p>
    <w:p>
      <w:pPr>
        <w:widowControl/>
        <w:spacing w:before="0" w:after="0" w:line="300" w:lineRule="auto"/>
      </w:pPr>
      <w:r>
        <w:rPr>
          <w:rFonts w:ascii="Malgun Gothic" w:hAnsi="Malgun Gothic" w:eastAsia="Malgun Gothic"/>
          <w:b w:val="0"/>
          <w:color w:val="202124"/>
          <w:sz w:val="22"/>
        </w:rPr>
        <w:t>이 영역에서는 티키티킷이 네이버 항공권이나 스카이스캐너를 이기기 어렵지.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그런데 이런 사람도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“9월에 어디 좀 가고 싶은데…”</w:t>
      </w:r>
    </w:p>
    <w:p>
      <w:pPr>
        <w:widowControl/>
        <w:spacing w:before="0" w:after="0" w:line="300" w:lineRule="auto"/>
      </w:pPr>
      <w:r>
        <w:rPr>
          <w:rFonts w:ascii="Malgun Gothic" w:hAnsi="Malgun Gothic" w:eastAsia="Malgun Gothic"/>
          <w:b w:val="0"/>
          <w:color w:val="202124"/>
          <w:sz w:val="22"/>
        </w:rPr>
        <w:t>“20만원이면 일본 어디 갈 수 있지?”</w:t>
      </w:r>
    </w:p>
    <w:p>
      <w:pPr>
        <w:widowControl/>
        <w:spacing w:before="0" w:after="0" w:line="300" w:lineRule="auto"/>
      </w:pPr>
      <w:r>
        <w:rPr>
          <w:rFonts w:ascii="Malgun Gothic" w:hAnsi="Malgun Gothic" w:eastAsia="Malgun Gothic"/>
          <w:b w:val="0"/>
          <w:color w:val="202124"/>
          <w:sz w:val="22"/>
        </w:rPr>
        <w:t>“이번 주말 갑자기 싸게 나온 데 없나?”</w:t>
      </w:r>
    </w:p>
    <w:p>
      <w:pPr>
        <w:widowControl/>
        <w:spacing w:before="0" w:after="0" w:line="300" w:lineRule="auto"/>
      </w:pPr>
      <w:r>
        <w:rPr>
          <w:rFonts w:ascii="Malgun Gothic" w:hAnsi="Malgun Gothic" w:eastAsia="Malgun Gothic"/>
          <w:b w:val="0"/>
          <w:color w:val="202124"/>
          <w:sz w:val="22"/>
        </w:rPr>
        <w:t>“부산에서 싸게 갈 수 있는 데 뭐 있지?”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나는 이 사람이 티키티킷의 핵심 고객이라고 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즉,</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기존 항공권 검색</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여행지 결정 → 날짜 결정 → 가격 검색</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티키티킷</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싼 항공권 발견 → 어? 여기 갈까? → 여행 결정</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순서 자체를 뒤집는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그래서 내가 **“여행지를 정하지 않았다면, 가격부터 보세요.”**라는 문장을 제안한 거고.</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이건 그냥 광고 카피가 아니라 제품 방향까지 결정하는 문장이야.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2. 그러면 지금 티키티킷 메인도 조금 다르게 볼 수 있어</w:t>
      </w:r>
    </w:p>
    <w:p>
      <w:pPr>
        <w:widowControl/>
        <w:spacing w:before="0" w:after="0" w:line="300" w:lineRule="auto"/>
      </w:pPr>
      <w:r>
        <w:rPr>
          <w:rFonts w:ascii="Malgun Gothic" w:hAnsi="Malgun Gothic" w:eastAsia="Malgun Gothic"/>
          <w:b w:val="0"/>
          <w:color w:val="202124"/>
          <w:sz w:val="22"/>
        </w:rPr>
        <w:t>지금은 기본적으로 여러 여행사에서 수집한 항공권을 쭉 보여주잖아.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장기적으로는 첫 화면에서 사용자가 이런 걸 바로 발견하게 하는 게 더 좋아.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오늘 유독 싼 항공권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후쿠오카 129,000원</w:t>
      </w:r>
    </w:p>
    <w:p>
      <w:pPr>
        <w:widowControl/>
        <w:spacing w:before="0" w:after="0" w:line="300" w:lineRule="auto"/>
      </w:pPr>
      <w:r>
        <w:rPr>
          <w:rFonts w:ascii="Malgun Gothic" w:hAnsi="Malgun Gothic" w:eastAsia="Malgun Gothic"/>
          <w:b w:val="0"/>
          <w:color w:val="202124"/>
          <w:sz w:val="22"/>
        </w:rPr>
        <w:t>칭다오 139,000원</w:t>
      </w:r>
    </w:p>
    <w:p>
      <w:pPr>
        <w:widowControl/>
        <w:spacing w:before="0" w:after="0" w:line="300" w:lineRule="auto"/>
      </w:pPr>
      <w:r>
        <w:rPr>
          <w:rFonts w:ascii="Malgun Gothic" w:hAnsi="Malgun Gothic" w:eastAsia="Malgun Gothic"/>
          <w:b w:val="0"/>
          <w:color w:val="202124"/>
          <w:sz w:val="22"/>
        </w:rPr>
        <w:t>다낭 189,000원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20만원으로 갈 수 있는 곳</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후쿠오카 · 오사카 · 칭다오 · 타이베이 · 마카오...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연차 없이 다녀오기 좋은 항공권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금요일 19:40 출발</w:t>
      </w:r>
    </w:p>
    <w:p>
      <w:pPr>
        <w:widowControl/>
        <w:spacing w:before="0" w:after="0" w:line="300" w:lineRule="auto"/>
      </w:pPr>
      <w:r>
        <w:rPr>
          <w:rFonts w:ascii="Malgun Gothic" w:hAnsi="Malgun Gothic" w:eastAsia="Malgun Gothic"/>
          <w:b w:val="0"/>
          <w:color w:val="202124"/>
          <w:sz w:val="22"/>
        </w:rPr>
        <w:t>일요일 21:20 귀국</w:t>
      </w:r>
    </w:p>
    <w:p>
      <w:pPr>
        <w:widowControl/>
        <w:spacing w:before="0" w:after="0" w:line="300" w:lineRule="auto"/>
      </w:pPr>
      <w:r>
        <w:rPr>
          <w:rFonts w:ascii="Malgun Gothic" w:hAnsi="Malgun Gothic" w:eastAsia="Malgun Gothic"/>
          <w:b w:val="0"/>
          <w:color w:val="202124"/>
          <w:sz w:val="22"/>
        </w:rPr>
        <w:t>오사카 169,000원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오늘 새로 등장한 특가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어제까지 없었던 노선들.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이렇게 되면 사용자가 티키티킷에 들어오는 이유가 생겨.</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“오늘은 뭐가 싸게 나왔지?”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이게 굉장히 중요해.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네이버 항공권은 필요할 때 들어가지만, 티키티킷은 구경하러 들어갈 수도 있는 서비스가 되는 거니까.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3. 그래서 블로그도 같은 철학으로 가야 해</w:t>
      </w:r>
    </w:p>
    <w:p>
      <w:pPr>
        <w:widowControl/>
        <w:spacing w:before="0" w:after="0" w:line="300" w:lineRule="auto"/>
      </w:pPr>
      <w:r>
        <w:rPr>
          <w:rFonts w:ascii="Malgun Gothic" w:hAnsi="Malgun Gothic" w:eastAsia="Malgun Gothic"/>
          <w:b w:val="0"/>
          <w:color w:val="202124"/>
          <w:sz w:val="22"/>
        </w:rPr>
        <w:t>여기서 내가 TOP 3 반복을 바꾸자고 한 이유가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들어 매일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8월 14일 땡처리 항공권 TOP3</w:t>
      </w:r>
    </w:p>
    <w:p>
      <w:pPr>
        <w:widowControl/>
        <w:spacing w:before="0" w:after="0" w:line="300" w:lineRule="auto"/>
      </w:pPr>
      <w:r>
        <w:rPr>
          <w:rFonts w:ascii="Malgun Gothic" w:hAnsi="Malgun Gothic" w:eastAsia="Malgun Gothic"/>
          <w:b w:val="0"/>
          <w:color w:val="202124"/>
          <w:sz w:val="22"/>
        </w:rPr>
        <w:t>8월 15일 땡처리 항공권 TOP3</w:t>
      </w:r>
    </w:p>
    <w:p>
      <w:pPr>
        <w:widowControl/>
        <w:spacing w:before="0" w:after="0" w:line="300" w:lineRule="auto"/>
      </w:pPr>
      <w:r>
        <w:rPr>
          <w:rFonts w:ascii="Malgun Gothic" w:hAnsi="Malgun Gothic" w:eastAsia="Malgun Gothic"/>
          <w:b w:val="0"/>
          <w:color w:val="202124"/>
          <w:sz w:val="22"/>
        </w:rPr>
        <w:t>8월 16일 땡처리 항공권 TOP3</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이렇게 쓰면 처음엔 괜찮아.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그런데 사람 입장에서는 매일 같은 콘텐츠처럼 보여.</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그리고 검색 유입 측면에서도 사용자가 실제로 찾는 질문은 훨씬 다양해. 네이버 검색은 이용자의 검색 의도와 콘텐츠를 연결하는 키워드 설계가 중요하고, 네이버 자체도 UGC와 검색 의도 파악을 검색 경쟁력의 중요한 요소로 설명해 왔어.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그래서 항공권 데이터 하나를 여러 '여행 욕구'로 재가공하는 게 좋아.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월요일 — 돈</w:t>
      </w:r>
    </w:p>
    <w:p>
      <w:pPr>
        <w:widowControl/>
        <w:spacing w:before="0" w:after="0" w:line="300" w:lineRule="auto"/>
      </w:pPr>
      <w:r>
        <w:rPr>
          <w:rFonts w:ascii="Malgun Gothic" w:hAnsi="Malgun Gothic" w:eastAsia="Malgun Gothic"/>
          <w:b w:val="0"/>
          <w:color w:val="202124"/>
          <w:sz w:val="22"/>
        </w:rPr>
        <w:t>20만원이면 해외 어디까지 갈 수 있을까?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이번 주 데이터에서 20만원 이하만 자동 추출.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화요일 — 출발지</w:t>
      </w:r>
    </w:p>
    <w:p>
      <w:pPr>
        <w:widowControl/>
        <w:spacing w:before="0" w:after="0" w:line="300" w:lineRule="auto"/>
      </w:pPr>
      <w:r>
        <w:rPr>
          <w:rFonts w:ascii="Malgun Gothic" w:hAnsi="Malgun Gothic" w:eastAsia="Malgun Gothic"/>
          <w:b w:val="0"/>
          <w:color w:val="202124"/>
          <w:sz w:val="22"/>
        </w:rPr>
        <w:t>부산에서 출발하는 이번 주 특가 항공권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부산/대구/청주 같은 지방공항 콘텐츠.</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수요일 — 일정</w:t>
      </w:r>
    </w:p>
    <w:p>
      <w:pPr>
        <w:widowControl/>
        <w:spacing w:before="0" w:after="0" w:line="300" w:lineRule="auto"/>
      </w:pPr>
      <w:r>
        <w:rPr>
          <w:rFonts w:ascii="Malgun Gothic" w:hAnsi="Malgun Gothic" w:eastAsia="Malgun Gothic"/>
          <w:b w:val="0"/>
          <w:color w:val="202124"/>
          <w:sz w:val="22"/>
        </w:rPr>
        <w:t>연차 없이 다녀올 수 있는 해외여행 3곳</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금요일 저녁 출발 + 일요일 귀국 등을 찾아냄.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목요일 — 발견</w:t>
      </w:r>
    </w:p>
    <w:p>
      <w:pPr>
        <w:widowControl/>
        <w:spacing w:before="0" w:after="0" w:line="300" w:lineRule="auto"/>
      </w:pPr>
      <w:r>
        <w:rPr>
          <w:rFonts w:ascii="Malgun Gothic" w:hAnsi="Malgun Gothic" w:eastAsia="Malgun Gothic"/>
          <w:b w:val="0"/>
          <w:color w:val="202124"/>
          <w:sz w:val="22"/>
        </w:rPr>
        <w:t>요즘 14만원이면 갈 수 있다는 의외의 여행지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칭다오, 미야자키, 히로시마처럼 사용자가 원래 검색하지 않았을 목적지를 소개.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금요일 — 티키티킷 드롭</w:t>
      </w:r>
    </w:p>
    <w:p>
      <w:pPr>
        <w:widowControl/>
        <w:spacing w:before="0" w:after="0" w:line="300" w:lineRule="auto"/>
      </w:pPr>
      <w:r>
        <w:rPr>
          <w:rFonts w:ascii="Malgun Gothic" w:hAnsi="Malgun Gothic" w:eastAsia="Malgun Gothic"/>
          <w:b w:val="0"/>
          <w:color w:val="202124"/>
          <w:sz w:val="22"/>
        </w:rPr>
        <w:t>이번 주 가장 눈에 띄었던 특가 3개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한 주의 대표 상품.</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주말 — 즉흥여행</w:t>
      </w:r>
    </w:p>
    <w:p>
      <w:pPr>
        <w:widowControl/>
        <w:spacing w:before="0" w:after="0" w:line="300" w:lineRule="auto"/>
      </w:pPr>
      <w:r>
        <w:rPr>
          <w:rFonts w:ascii="Malgun Gothic" w:hAnsi="Malgun Gothic" w:eastAsia="Malgun Gothic"/>
          <w:b w:val="0"/>
          <w:color w:val="202124"/>
          <w:sz w:val="22"/>
        </w:rPr>
        <w:t>다음 주 바로 떠날 수 있는 땡처리 항공권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출발 임박 상품.</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4. 여기서 중요한 건 이걸 사람이 매일 찾으면 안 된다는 거야</w:t>
      </w:r>
    </w:p>
    <w:p>
      <w:pPr>
        <w:widowControl/>
        <w:spacing w:before="0" w:after="0" w:line="300" w:lineRule="auto"/>
      </w:pPr>
      <w:r>
        <w:rPr>
          <w:rFonts w:ascii="Malgun Gothic" w:hAnsi="Malgun Gothic" w:eastAsia="Malgun Gothic"/>
          <w:b w:val="0"/>
          <w:color w:val="202124"/>
          <w:sz w:val="22"/>
        </w:rPr>
        <w:t>이게 티키티킷의 꽤 큰 경쟁력이 될 수 있다고 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우리는 이미 매일 항공권을 수집하고 있잖아.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그러니까 데이터에 태그를 붙이는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179,000원 / 후쿠오카 / 금요일 저녁 출발 / 일요일 귀국 / 인천 / 신규 등록</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그러면 자동으로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#20만원이하</w:t>
      </w:r>
    </w:p>
    <w:p>
      <w:pPr>
        <w:widowControl/>
        <w:spacing w:before="0" w:after="0" w:line="300" w:lineRule="auto"/>
      </w:pPr>
      <w:r>
        <w:rPr>
          <w:rFonts w:ascii="Malgun Gothic" w:hAnsi="Malgun Gothic" w:eastAsia="Malgun Gothic"/>
          <w:b w:val="0"/>
          <w:color w:val="202124"/>
          <w:sz w:val="22"/>
        </w:rPr>
        <w:t>#주말여행</w:t>
      </w:r>
    </w:p>
    <w:p>
      <w:pPr>
        <w:widowControl/>
        <w:spacing w:before="0" w:after="0" w:line="300" w:lineRule="auto"/>
      </w:pPr>
      <w:r>
        <w:rPr>
          <w:rFonts w:ascii="Malgun Gothic" w:hAnsi="Malgun Gothic" w:eastAsia="Malgun Gothic"/>
          <w:b w:val="0"/>
          <w:color w:val="202124"/>
          <w:sz w:val="22"/>
        </w:rPr>
        <w:t>#일본</w:t>
      </w:r>
    </w:p>
    <w:p>
      <w:pPr>
        <w:widowControl/>
        <w:spacing w:before="0" w:after="0" w:line="300" w:lineRule="auto"/>
      </w:pPr>
      <w:r>
        <w:rPr>
          <w:rFonts w:ascii="Malgun Gothic" w:hAnsi="Malgun Gothic" w:eastAsia="Malgun Gothic"/>
          <w:b w:val="0"/>
          <w:color w:val="202124"/>
          <w:sz w:val="22"/>
        </w:rPr>
        <w:t>#인천출발</w:t>
      </w:r>
    </w:p>
    <w:p>
      <w:pPr>
        <w:widowControl/>
        <w:spacing w:before="0" w:after="0" w:line="300" w:lineRule="auto"/>
      </w:pPr>
      <w:r>
        <w:rPr>
          <w:rFonts w:ascii="Malgun Gothic" w:hAnsi="Malgun Gothic" w:eastAsia="Malgun Gothic"/>
          <w:b w:val="0"/>
          <w:color w:val="202124"/>
          <w:sz w:val="22"/>
        </w:rPr>
        <w:t>#신규특가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같은 후보가 되는 거지.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콘텐츠 생성기가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오늘 #20만원이하 중 가장 괜찮은 세 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를 가져오면 월요일 콘텐츠가 되고,</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#주말여행 중 가장 괜찮은 세 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를 가져오면 수요일 콘텐츠가 되는 식이야.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하나의 항공권 데이터베이스가 사이트 콘텐츠와 마케팅 콘텐츠를 동시에 만들어내는 구조가 되는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5. 더 나아가면 ‘가격’만으로 고르는 것도 부족해</w:t>
      </w:r>
    </w:p>
    <w:p>
      <w:pPr>
        <w:widowControl/>
        <w:spacing w:before="0" w:after="0" w:line="300" w:lineRule="auto"/>
      </w:pPr>
      <w:r>
        <w:rPr>
          <w:rFonts w:ascii="Malgun Gothic" w:hAnsi="Malgun Gothic" w:eastAsia="Malgun Gothic"/>
          <w:b w:val="0"/>
          <w:color w:val="202124"/>
          <w:sz w:val="22"/>
        </w:rPr>
        <w:t>여기가 내가 꽤 중요하다고 보는 부분이야.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A</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오사카 129,000원</w:t>
      </w:r>
    </w:p>
    <w:p>
      <w:pPr>
        <w:widowControl/>
        <w:spacing w:before="0" w:after="0" w:line="300" w:lineRule="auto"/>
      </w:pPr>
      <w:r>
        <w:rPr>
          <w:rFonts w:ascii="Malgun Gothic" w:hAnsi="Malgun Gothic" w:eastAsia="Malgun Gothic"/>
          <w:b w:val="0"/>
          <w:color w:val="202124"/>
          <w:sz w:val="22"/>
        </w:rPr>
        <w:t>화요일 06:20 출발</w:t>
      </w:r>
    </w:p>
    <w:p>
      <w:pPr>
        <w:widowControl/>
        <w:spacing w:before="0" w:after="0" w:line="300" w:lineRule="auto"/>
      </w:pPr>
      <w:r>
        <w:rPr>
          <w:rFonts w:ascii="Malgun Gothic" w:hAnsi="Malgun Gothic" w:eastAsia="Malgun Gothic"/>
          <w:b w:val="0"/>
          <w:color w:val="202124"/>
          <w:sz w:val="22"/>
        </w:rPr>
        <w:t>목요일 07:10 귀국</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B</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오사카 159,000원</w:t>
      </w:r>
    </w:p>
    <w:p>
      <w:pPr>
        <w:widowControl/>
        <w:spacing w:before="0" w:after="0" w:line="300" w:lineRule="auto"/>
      </w:pPr>
      <w:r>
        <w:rPr>
          <w:rFonts w:ascii="Malgun Gothic" w:hAnsi="Malgun Gothic" w:eastAsia="Malgun Gothic"/>
          <w:b w:val="0"/>
          <w:color w:val="202124"/>
          <w:sz w:val="22"/>
        </w:rPr>
        <w:t>금요일 19:30 출발</w:t>
      </w:r>
    </w:p>
    <w:p>
      <w:pPr>
        <w:widowControl/>
        <w:spacing w:before="0" w:after="0" w:line="300" w:lineRule="auto"/>
      </w:pPr>
      <w:r>
        <w:rPr>
          <w:rFonts w:ascii="Malgun Gothic" w:hAnsi="Malgun Gothic" w:eastAsia="Malgun Gothic"/>
          <w:b w:val="0"/>
          <w:color w:val="202124"/>
          <w:sz w:val="22"/>
        </w:rPr>
        <w:t>일요일 21:40 귀국</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단순 최저가는 A야.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그런데 직장인에게는 B가 훨씬 좋은 딜일 수도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그러니까 장기적으로 티키티킷의 추천 알고리즘은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가격 + 일정 + 희소성</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을 봐야 한다고 생각해.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들어 내부적으로만: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가격 매력도 50</w:t>
      </w:r>
    </w:p>
    <w:p>
      <w:pPr>
        <w:widowControl/>
        <w:spacing w:before="0" w:after="0" w:line="300" w:lineRule="auto"/>
      </w:pPr>
      <w:r>
        <w:rPr>
          <w:rFonts w:ascii="Malgun Gothic" w:hAnsi="Malgun Gothic" w:eastAsia="Malgun Gothic"/>
          <w:b w:val="0"/>
          <w:color w:val="202124"/>
          <w:sz w:val="22"/>
        </w:rPr>
        <w:t>일정 편의성 30</w:t>
      </w:r>
    </w:p>
    <w:p>
      <w:pPr>
        <w:widowControl/>
        <w:spacing w:before="0" w:after="0" w:line="300" w:lineRule="auto"/>
      </w:pPr>
      <w:r>
        <w:rPr>
          <w:rFonts w:ascii="Malgun Gothic" w:hAnsi="Malgun Gothic" w:eastAsia="Malgun Gothic"/>
          <w:b w:val="0"/>
          <w:color w:val="202124"/>
          <w:sz w:val="22"/>
        </w:rPr>
        <w:t>희소성 20</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같은 Tikitikit Deal Score를 만들 수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사용자에게 굳이 점수를 보여줄 필요는 없어.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대신 결과를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가격도 좋고 일정도 좋은 항공권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으로 보여주는 거지.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이게 되면 티키티킷은 단순히 **“싼 항공권 모음”에서 “갈 만한 싼 항공권을 골라주는 서비스”**로 한 단계 올라가.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6. 그리고 이 전략은 ‘티키티킷 드롭’으로 모인다</w:t>
      </w:r>
    </w:p>
    <w:p>
      <w:pPr>
        <w:widowControl/>
        <w:spacing w:before="0" w:after="0" w:line="300" w:lineRule="auto"/>
      </w:pPr>
      <w:r>
        <w:rPr>
          <w:rFonts w:ascii="Malgun Gothic" w:hAnsi="Malgun Gothic" w:eastAsia="Malgun Gothic"/>
          <w:b w:val="0"/>
          <w:color w:val="202124"/>
          <w:sz w:val="22"/>
        </w:rPr>
        <w:t>나는 이걸 꽤 밀어볼 만하다고 생각해.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매일 오후 4시 = Tikitikit Drop</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오늘 수집된 수백 개의 항공권 중</w:t>
      </w:r>
    </w:p>
    <w:p>
      <w:pPr>
        <w:widowControl/>
        <w:spacing w:before="0" w:after="0" w:line="300" w:lineRule="auto"/>
      </w:pPr>
      <w:r>
        <w:rPr>
          <w:rFonts w:ascii="Malgun Gothic" w:hAnsi="Malgun Gothic" w:eastAsia="Malgun Gothic"/>
          <w:b w:val="0"/>
          <w:color w:val="202124"/>
          <w:sz w:val="22"/>
        </w:rPr>
        <w:t>가격과 일정을 보고</w:t>
      </w:r>
    </w:p>
    <w:p>
      <w:pPr>
        <w:widowControl/>
        <w:spacing w:before="0" w:after="0" w:line="300" w:lineRule="auto"/>
      </w:pPr>
      <w:r>
        <w:rPr>
          <w:rFonts w:ascii="Malgun Gothic" w:hAnsi="Malgun Gothic" w:eastAsia="Malgun Gothic"/>
          <w:b w:val="0"/>
          <w:color w:val="202124"/>
          <w:sz w:val="22"/>
        </w:rPr>
        <w:t>정말 눈에 띄는 여행 기회 3개만 공개.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그러면 블로그도,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인스타도,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사이트도,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나중에 카카오 채널도,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알림도,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전부 같은 3개의 데이터를 사용할 수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                 항공권 크롤링</w:t>
      </w:r>
    </w:p>
    <w:p>
      <w:pPr>
        <w:widowControl/>
        <w:spacing w:before="0" w:after="0" w:line="300" w:lineRule="auto"/>
      </w:pPr>
      <w:r>
        <w:rPr>
          <w:rFonts w:ascii="Malgun Gothic" w:hAnsi="Malgun Gothic" w:eastAsia="Malgun Gothic"/>
          <w:b w:val="0"/>
          <w:color w:val="202124"/>
          <w:sz w:val="22"/>
        </w:rPr>
        <w:t xml:space="preserve">                       ↓</w:t>
      </w:r>
    </w:p>
    <w:p>
      <w:pPr>
        <w:widowControl/>
        <w:spacing w:before="0" w:after="0" w:line="300" w:lineRule="auto"/>
      </w:pPr>
      <w:r>
        <w:rPr>
          <w:rFonts w:ascii="Malgun Gothic" w:hAnsi="Malgun Gothic" w:eastAsia="Malgun Gothic"/>
          <w:b w:val="0"/>
          <w:color w:val="202124"/>
          <w:sz w:val="22"/>
        </w:rPr>
        <w:t xml:space="preserve">               Deal Score 계산</w:t>
      </w:r>
    </w:p>
    <w:p>
      <w:pPr>
        <w:widowControl/>
        <w:spacing w:before="0" w:after="0" w:line="300" w:lineRule="auto"/>
      </w:pPr>
      <w:r>
        <w:rPr>
          <w:rFonts w:ascii="Malgun Gothic" w:hAnsi="Malgun Gothic" w:eastAsia="Malgun Gothic"/>
          <w:b w:val="0"/>
          <w:color w:val="202124"/>
          <w:sz w:val="22"/>
        </w:rPr>
        <w:t xml:space="preserve">                       ↓</w:t>
      </w:r>
    </w:p>
    <w:p>
      <w:pPr>
        <w:widowControl/>
        <w:spacing w:before="0" w:after="0" w:line="300" w:lineRule="auto"/>
      </w:pPr>
      <w:r>
        <w:rPr>
          <w:rFonts w:ascii="Malgun Gothic" w:hAnsi="Malgun Gothic" w:eastAsia="Malgun Gothic"/>
          <w:b w:val="0"/>
          <w:color w:val="202124"/>
          <w:sz w:val="22"/>
        </w:rPr>
        <w:t xml:space="preserve">              오늘의 DROP 3개</w:t>
      </w:r>
    </w:p>
    <w:p>
      <w:pPr>
        <w:widowControl/>
        <w:spacing w:before="0" w:after="0" w:line="300" w:lineRule="auto"/>
      </w:pPr>
      <w:r>
        <w:rPr>
          <w:rFonts w:ascii="Malgun Gothic" w:hAnsi="Malgun Gothic" w:eastAsia="Malgun Gothic"/>
          <w:b w:val="0"/>
          <w:color w:val="202124"/>
          <w:sz w:val="22"/>
        </w:rPr>
        <w:t xml:space="preserve">                 ↙     ↓     ↘</w:t>
      </w:r>
    </w:p>
    <w:p>
      <w:pPr>
        <w:widowControl/>
        <w:spacing w:before="0" w:after="0" w:line="300" w:lineRule="auto"/>
      </w:pPr>
      <w:r>
        <w:rPr>
          <w:rFonts w:ascii="Malgun Gothic" w:hAnsi="Malgun Gothic" w:eastAsia="Malgun Gothic"/>
          <w:b w:val="0"/>
          <w:color w:val="202124"/>
          <w:sz w:val="22"/>
        </w:rPr>
        <w:t xml:space="preserve">             사이트   블로그   SNS</w:t>
      </w:r>
    </w:p>
    <w:p>
      <w:pPr>
        <w:widowControl/>
        <w:spacing w:before="0" w:after="0" w:line="300" w:lineRule="auto"/>
      </w:pPr>
      <w:r>
        <w:rPr>
          <w:rFonts w:ascii="Malgun Gothic" w:hAnsi="Malgun Gothic" w:eastAsia="Malgun Gothic"/>
          <w:b w:val="0"/>
          <w:color w:val="202124"/>
          <w:sz w:val="22"/>
        </w:rPr>
        <w:t xml:space="preserve">                ↓</w:t>
      </w:r>
    </w:p>
    <w:p>
      <w:pPr>
        <w:widowControl/>
        <w:spacing w:before="0" w:after="0" w:line="300" w:lineRule="auto"/>
      </w:pPr>
      <w:r>
        <w:rPr>
          <w:rFonts w:ascii="Malgun Gothic" w:hAnsi="Malgun Gothic" w:eastAsia="Malgun Gothic"/>
          <w:b w:val="0"/>
          <w:color w:val="202124"/>
          <w:sz w:val="22"/>
        </w:rPr>
        <w:t xml:space="preserve">            항공권 상세</w:t>
      </w:r>
    </w:p>
    <w:p>
      <w:pPr>
        <w:widowControl/>
        <w:spacing w:before="0" w:after="0" w:line="300" w:lineRule="auto"/>
      </w:pPr>
      <w:r>
        <w:rPr>
          <w:rFonts w:ascii="Malgun Gothic" w:hAnsi="Malgun Gothic" w:eastAsia="Malgun Gothic"/>
          <w:b w:val="0"/>
          <w:color w:val="202124"/>
          <w:sz w:val="22"/>
        </w:rPr>
        <w:t xml:space="preserve">                ↓</w:t>
      </w:r>
    </w:p>
    <w:p>
      <w:pPr>
        <w:widowControl/>
        <w:spacing w:before="0" w:after="0" w:line="300" w:lineRule="auto"/>
      </w:pPr>
      <w:r>
        <w:rPr>
          <w:rFonts w:ascii="Malgun Gothic" w:hAnsi="Malgun Gothic" w:eastAsia="Malgun Gothic"/>
          <w:b w:val="0"/>
          <w:color w:val="202124"/>
          <w:sz w:val="22"/>
        </w:rPr>
        <w:t xml:space="preserve">       예약 / 공유 / 알림 등록</w:t>
      </w:r>
    </w:p>
    <w:p>
      <w:pPr>
        <w:widowControl/>
        <w:spacing w:before="0" w:after="0" w:line="300" w:lineRule="auto"/>
      </w:pPr>
      <w:r>
        <w:rPr>
          <w:rFonts w:ascii="Malgun Gothic" w:hAnsi="Malgun Gothic" w:eastAsia="Malgun Gothic"/>
          <w:b w:val="0"/>
          <w:color w:val="202124"/>
          <w:sz w:val="22"/>
        </w:rPr>
        <w:t>마케팅팀이 따로 없는 티키티킷 같은 서비스에는 이 구조가 특히 좋아.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서비스가 돌아가는 것 자체가 마케팅 콘텐츠를 생산하게 만드는 거니까.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한 가지 더</w:t>
      </w:r>
    </w:p>
    <w:p>
      <w:pPr>
        <w:widowControl/>
        <w:spacing w:before="0" w:after="0" w:line="300" w:lineRule="auto"/>
      </w:pPr>
      <w:r>
        <w:rPr>
          <w:rFonts w:ascii="Malgun Gothic" w:hAnsi="Malgun Gothic" w:eastAsia="Malgun Gothic"/>
          <w:b w:val="0"/>
          <w:color w:val="202124"/>
          <w:sz w:val="22"/>
        </w:rPr>
        <w:t>이렇게 생각하면 티키티킷의 경쟁 상대도 달라져.</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네이버보다 항공권 검색을 잘하자가 아니고,</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네이버에서는 사용자가 검색해야 발견할 수 있는 여행을, 티키티킷은 먼저 보여준다.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가 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그래서 나는 지금 단계에서 기능을 마구 추가하기보다 먼저 **‘티키티킷이 어떤 항공권을 좋은 딜이라고 판단할 것인가’**를 제대로 정의하는 게 다음 작업이라고 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그걸 정의하면 20만원 이하 / 주말여행 / 연차 없이 / 오늘 새로 발견 / 진짜 특가 / 티키티킷 드롭이 전부 같은 데이터에서 자동으로 만들어질 수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이 구조가 만들어지면 아까 이야기한 블로그 요일별 콘텐츠도 거의 완전 자동화할 수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응. 내가 말한 ④ 카카오 오픈채팅 보류와 ⑤ /tips와 네이버 블로그 역할 분리는 사실 서로 연결된 이야기야. 핵심은 티키티킷이 작은 팀—사실상 혼자 운영하는 서비스라는 전제에서, 관리해야 할 채널을 늘리지 말고 ‘자동으로 굴러가는 자산’을 먼저 만들자는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1. 왜 카카오 오픈채팅을 지금은 안 하는 게 좋다고 봤냐</w:t>
      </w:r>
    </w:p>
    <w:p>
      <w:pPr>
        <w:widowControl/>
        <w:spacing w:before="0" w:after="0" w:line="300" w:lineRule="auto"/>
      </w:pPr>
      <w:r>
        <w:rPr>
          <w:rFonts w:ascii="Malgun Gothic" w:hAnsi="Malgun Gothic" w:eastAsia="Malgun Gothic"/>
          <w:b w:val="0"/>
          <w:color w:val="202124"/>
          <w:sz w:val="22"/>
        </w:rPr>
        <w:t>오픈채팅 자체가 나쁜 건 아니야. 오히려 여행 특가하고 궁합은 꽤 좋아.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티키티킷 실시간 땡처리 항공권</w:t>
      </w:r>
    </w:p>
    <w:p>
      <w:pPr>
        <w:widowControl/>
        <w:spacing w:before="0" w:after="0" w:line="300" w:lineRule="auto"/>
      </w:pPr>
      <w:r>
        <w:rPr>
          <w:rFonts w:ascii="Malgun Gothic" w:hAnsi="Malgun Gothic" w:eastAsia="Malgun Gothic"/>
          <w:b w:val="0"/>
          <w:color w:val="202124"/>
          <w:sz w:val="22"/>
        </w:rPr>
        <w:t>방콕 19.8만</w:t>
      </w:r>
    </w:p>
    <w:p>
      <w:pPr>
        <w:widowControl/>
        <w:spacing w:before="0" w:after="0" w:line="300" w:lineRule="auto"/>
      </w:pPr>
      <w:r>
        <w:rPr>
          <w:rFonts w:ascii="Malgun Gothic" w:hAnsi="Malgun Gothic" w:eastAsia="Malgun Gothic"/>
          <w:b w:val="0"/>
          <w:color w:val="202124"/>
          <w:sz w:val="22"/>
        </w:rPr>
        <w:t>후쿠오카 13.4만</w:t>
      </w:r>
    </w:p>
    <w:p>
      <w:pPr>
        <w:widowControl/>
        <w:spacing w:before="0" w:after="0" w:line="300" w:lineRule="auto"/>
      </w:pPr>
      <w:r>
        <w:rPr>
          <w:rFonts w:ascii="Malgun Gothic" w:hAnsi="Malgun Gothic" w:eastAsia="Malgun Gothic"/>
          <w:b w:val="0"/>
          <w:color w:val="202124"/>
          <w:sz w:val="22"/>
        </w:rPr>
        <w:t>나트랑 21.9만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이런 방이 5,000명짜리가 되면 엄청난 마케팅 자산이지.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그런데 문제는 5,000명이 되기 전까지야.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오픈채팅은 기본적으로 관심사를 중심으로 사람들이 서로 대화하는 커뮤니티 공간에 가깝다. 카카오도 오픈채팅을 관심사·취미를 기반으로 비지인끼리 소통하는 서비스로 설명하고 있어.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그러면 운영자가 생겨.</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광고글 지우고, 질문 답하고, 도배 막고, 사람들이 말 없으면 분위기도 만들고, 특가도 계속 올려야 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티키티킷이 지금 필요한 건 커뮤니티 운영자가 되는 것이 아니라 항공권 데이터를 이용해 사람을 사이트로 계속 데려오는 것이라고 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2. 대신 나중에 카카오톡 채널은 꽤 중요할 수 있어</w:t>
      </w:r>
    </w:p>
    <w:p>
      <w:pPr>
        <w:widowControl/>
        <w:spacing w:before="0" w:after="0" w:line="300" w:lineRule="auto"/>
      </w:pPr>
      <w:r>
        <w:rPr>
          <w:rFonts w:ascii="Malgun Gothic" w:hAnsi="Malgun Gothic" w:eastAsia="Malgun Gothic"/>
          <w:b w:val="0"/>
          <w:color w:val="202124"/>
          <w:sz w:val="22"/>
        </w:rPr>
        <w:t>이건 오픈채팅하고 성격이 완전히 달라.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카카오톡 채널은 브랜드가 사용자를 친구로 확보하고 소식·할인·알림을 메시지로 보내는 구조다. 카카오 공식 설명에서도 실시간 알림, 이벤트, 할인 등을 친구에게 메시지로 보낼 수 있고 클릭 등의 통계도 확인할 수 있다.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이건 티키티킷하고 아주 잘 맞아.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들어 사용자가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[카카오로 특가 받기]</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를 누르고 조건을 선택해.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출발: 인천</w:t>
      </w:r>
    </w:p>
    <w:p>
      <w:pPr>
        <w:widowControl/>
        <w:spacing w:before="0" w:after="0" w:line="300" w:lineRule="auto"/>
      </w:pPr>
      <w:r>
        <w:rPr>
          <w:rFonts w:ascii="Malgun Gothic" w:hAnsi="Malgun Gothic" w:eastAsia="Malgun Gothic"/>
          <w:b w:val="0"/>
          <w:color w:val="202124"/>
          <w:sz w:val="22"/>
        </w:rPr>
        <w:t>지역: 일본</w:t>
      </w:r>
    </w:p>
    <w:p>
      <w:pPr>
        <w:widowControl/>
        <w:spacing w:before="0" w:after="0" w:line="300" w:lineRule="auto"/>
      </w:pPr>
      <w:r>
        <w:rPr>
          <w:rFonts w:ascii="Malgun Gothic" w:hAnsi="Malgun Gothic" w:eastAsia="Malgun Gothic"/>
          <w:b w:val="0"/>
          <w:color w:val="202124"/>
          <w:sz w:val="22"/>
        </w:rPr>
        <w:t>가격: 20만원 이하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그러다 조건에 맞는 게 나오면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티키티킷 특가 발견</w:t>
      </w:r>
    </w:p>
    <w:p>
      <w:pPr>
        <w:widowControl/>
        <w:spacing w:before="0" w:after="0" w:line="300" w:lineRule="auto"/>
      </w:pPr>
      <w:r>
        <w:rPr>
          <w:rFonts w:ascii="Malgun Gothic" w:hAnsi="Malgun Gothic" w:eastAsia="Malgun Gothic"/>
          <w:b w:val="0"/>
          <w:color w:val="202124"/>
          <w:sz w:val="22"/>
        </w:rPr>
        <w:t>인천 → 후쿠오카</w:t>
      </w:r>
    </w:p>
    <w:p>
      <w:pPr>
        <w:widowControl/>
        <w:spacing w:before="0" w:after="0" w:line="300" w:lineRule="auto"/>
      </w:pPr>
      <w:r>
        <w:rPr>
          <w:rFonts w:ascii="Malgun Gothic" w:hAnsi="Malgun Gothic" w:eastAsia="Malgun Gothic"/>
          <w:b w:val="0"/>
          <w:color w:val="202124"/>
          <w:sz w:val="22"/>
        </w:rPr>
        <w:t>왕복 139,000원</w:t>
      </w:r>
    </w:p>
    <w:p>
      <w:pPr>
        <w:widowControl/>
        <w:spacing w:before="0" w:after="0" w:line="300" w:lineRule="auto"/>
      </w:pPr>
      <w:r>
        <w:rPr>
          <w:rFonts w:ascii="Malgun Gothic" w:hAnsi="Malgun Gothic" w:eastAsia="Malgun Gothic"/>
          <w:b w:val="0"/>
          <w:color w:val="202124"/>
          <w:sz w:val="22"/>
        </w:rPr>
        <w:t>8/28 ~ 8/31</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항공권 보기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이렇게 보내는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이건 내가 앞에서 말한 조건형 알림과 정확히 같은 개념이야.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더 흥미로운 건 카카오 채널이 챗봇/API 연동도 지원한다는 거야. 외부 API와 데이터를 주고받는 기능이 있어서 장기적으로는 티키티킷 데이터와 결합하는 방향도 생각할 수 있다.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그래서 순서는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자체 알림 → 사용자가 늘어남 → 카카오 채널 → 카카오 기반 특가 알림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쪽이 더 좋다고 보는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/tips 얘기가 더 중요해</w:t>
      </w:r>
    </w:p>
    <w:p>
      <w:pPr>
        <w:widowControl/>
        <w:spacing w:before="0" w:after="0" w:line="300" w:lineRule="auto"/>
      </w:pPr>
      <w:r>
        <w:rPr>
          <w:rFonts w:ascii="Malgun Gothic" w:hAnsi="Malgun Gothic" w:eastAsia="Malgun Gothic"/>
          <w:b w:val="0"/>
          <w:color w:val="202124"/>
          <w:sz w:val="22"/>
        </w:rPr>
        <w:t>지금 티키티킷에는 사실 서로 완전히 다른 두 종류의 콘텐츠가 필요해.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A. 오늘 가치가 크고 다음 달에는 가치가 거의 없는 콘텐츠</w:t>
      </w:r>
    </w:p>
    <w:p>
      <w:pPr>
        <w:widowControl/>
        <w:spacing w:before="0" w:after="0" w:line="300" w:lineRule="auto"/>
      </w:pPr>
      <w:r>
        <w:rPr>
          <w:rFonts w:ascii="Malgun Gothic" w:hAnsi="Malgun Gothic" w:eastAsia="Malgun Gothic"/>
          <w:b w:val="0"/>
          <w:color w:val="202124"/>
          <w:sz w:val="22"/>
        </w:rPr>
        <w:t>예:</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8월 14일 오늘의 일본 땡처리 항공권 TOP 3</w:t>
      </w:r>
    </w:p>
    <w:p>
      <w:pPr>
        <w:widowControl/>
        <w:spacing w:before="0" w:after="0" w:line="300" w:lineRule="auto"/>
      </w:pPr>
      <w:r>
        <w:rPr>
          <w:rFonts w:ascii="Malgun Gothic" w:hAnsi="Malgun Gothic" w:eastAsia="Malgun Gothic"/>
          <w:b w:val="0"/>
          <w:color w:val="202124"/>
          <w:sz w:val="22"/>
        </w:rPr>
        <w:t>후쿠오카 13.9만 / 오사카 16.8만 / 나고야 17.2만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이건 네이버 블로그 / SNS / 티키티킷 드롭에 적합해.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사람을 오늘 티키티킷으로 끌고 오는 콘텐츠야.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B. 오늘 써도 1년 뒤 검색되는 콘텐츠</w:t>
      </w:r>
    </w:p>
    <w:p>
      <w:pPr>
        <w:widowControl/>
        <w:spacing w:before="0" w:after="0" w:line="300" w:lineRule="auto"/>
      </w:pPr>
      <w:r>
        <w:rPr>
          <w:rFonts w:ascii="Malgun Gothic" w:hAnsi="Malgun Gothic" w:eastAsia="Malgun Gothic"/>
          <w:b w:val="0"/>
          <w:color w:val="202124"/>
          <w:sz w:val="22"/>
        </w:rPr>
        <w:t>예:</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땡처리 항공권은 왜 싸게 나올까?</w:t>
      </w:r>
    </w:p>
    <w:p>
      <w:pPr>
        <w:widowControl/>
        <w:spacing w:before="0" w:after="0" w:line="300" w:lineRule="auto"/>
      </w:pPr>
      <w:r>
        <w:rPr>
          <w:rFonts w:ascii="Malgun Gothic" w:hAnsi="Malgun Gothic" w:eastAsia="Malgun Gothic"/>
          <w:b w:val="0"/>
          <w:color w:val="202124"/>
          <w:sz w:val="22"/>
        </w:rPr>
        <w:t>땡처리 항공권은 언제 사는 게 좋을까?</w:t>
      </w:r>
    </w:p>
    <w:p>
      <w:pPr>
        <w:widowControl/>
        <w:spacing w:before="0" w:after="0" w:line="300" w:lineRule="auto"/>
      </w:pPr>
      <w:r>
        <w:rPr>
          <w:rFonts w:ascii="Malgun Gothic" w:hAnsi="Malgun Gothic" w:eastAsia="Malgun Gothic"/>
          <w:b w:val="0"/>
          <w:color w:val="202124"/>
          <w:sz w:val="22"/>
        </w:rPr>
        <w:t>인천공항 새벽 6시 비행기 타려면 몇 시에 가야 할까?</w:t>
      </w:r>
    </w:p>
    <w:p>
      <w:pPr>
        <w:widowControl/>
        <w:spacing w:before="0" w:after="0" w:line="300" w:lineRule="auto"/>
      </w:pPr>
      <w:r>
        <w:rPr>
          <w:rFonts w:ascii="Malgun Gothic" w:hAnsi="Malgun Gothic" w:eastAsia="Malgun Gothic"/>
          <w:b w:val="0"/>
          <w:color w:val="202124"/>
          <w:sz w:val="22"/>
        </w:rPr>
        <w:t>청주공항 국제선 이용 방법</w:t>
      </w:r>
    </w:p>
    <w:p>
      <w:pPr>
        <w:widowControl/>
        <w:spacing w:before="0" w:after="0" w:line="300" w:lineRule="auto"/>
      </w:pPr>
      <w:r>
        <w:rPr>
          <w:rFonts w:ascii="Malgun Gothic" w:hAnsi="Malgun Gothic" w:eastAsia="Malgun Gothic"/>
          <w:b w:val="0"/>
          <w:color w:val="202124"/>
          <w:sz w:val="22"/>
        </w:rPr>
        <w:t>항공권 가격은 출발 직전에 정말 싸질까?</w:t>
      </w:r>
    </w:p>
    <w:p>
      <w:pPr>
        <w:widowControl/>
        <w:spacing w:before="0" w:after="0" w:line="300" w:lineRule="auto"/>
      </w:pPr>
      <w:r>
        <w:rPr>
          <w:rFonts w:ascii="Malgun Gothic" w:hAnsi="Malgun Gothic" w:eastAsia="Malgun Gothic"/>
          <w:b w:val="0"/>
          <w:color w:val="202124"/>
          <w:sz w:val="22"/>
        </w:rPr>
        <w:t>일본 항공권은 어느 요일이 저렴할까?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이게 /tips에 들어갈 콘텐츠야.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즉,</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블로그 = 사람을 잡아오는 낚싯대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/tips = 검색에서 계속 사람을 데려오는 자산</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으로 보는 거지.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그런데 왜 같은 글을 둘 다 올리지 말자는 거냐</w:t>
      </w:r>
    </w:p>
    <w:p>
      <w:pPr>
        <w:widowControl/>
        <w:spacing w:before="0" w:after="0" w:line="300" w:lineRule="auto"/>
      </w:pPr>
      <w:r>
        <w:rPr>
          <w:rFonts w:ascii="Malgun Gothic" w:hAnsi="Malgun Gothic" w:eastAsia="Malgun Gothic"/>
          <w:b w:val="0"/>
          <w:color w:val="202124"/>
          <w:sz w:val="22"/>
        </w:rPr>
        <w:t>여기에는 약간의 오해가 생길 수 있어서 정확히 말할게.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같은 글을 네이버와 티키티킷에 올린다고 해서 Google이 바로 패널티를 주는 건 아니야. Google도 중복 콘텐츠 자체가 스팸 정책 위반은 아니라고 명시한다. 다만 비슷한 페이지가 여러 개 존재하면 Google이 그중 대표 URL을 선택해 보여주는 canonicalization이 발생한다.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그러니까 문제는 벌점보다 기회비용이야.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똑같은 글 하나를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네이버</w:t>
      </w:r>
    </w:p>
    <w:p>
      <w:pPr>
        <w:widowControl/>
        <w:spacing w:before="0" w:after="0" w:line="300" w:lineRule="auto"/>
      </w:pPr>
      <w:r>
        <w:rPr>
          <w:rFonts w:ascii="Malgun Gothic" w:hAnsi="Malgun Gothic" w:eastAsia="Malgun Gothic"/>
          <w:b w:val="0"/>
          <w:color w:val="202124"/>
          <w:sz w:val="22"/>
        </w:rPr>
        <w:t>티키티킷</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두 군데에 복사해 놓는 것보다,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네이버에서는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이번 주 일본 왕복 20만원 이하 항공권 5개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를 쓰고,</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티키티킷에서는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일본 항공권은 언제 싸질까? 가격이 떨어지는 시점 정리</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를 쓰는 게 좋아.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그러면 검색을 차지할 수 있는 주제가 1개가 아니라 2개가 되니까.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특히 티키티킷은 /tips를 그냥 블로그처럼 만들면 아까워</w:t>
      </w:r>
    </w:p>
    <w:p>
      <w:pPr>
        <w:widowControl/>
        <w:spacing w:before="0" w:after="0" w:line="300" w:lineRule="auto"/>
      </w:pPr>
      <w:r>
        <w:rPr>
          <w:rFonts w:ascii="Malgun Gothic" w:hAnsi="Malgun Gothic" w:eastAsia="Malgun Gothic"/>
          <w:b w:val="0"/>
          <w:color w:val="202124"/>
          <w:sz w:val="22"/>
        </w:rPr>
        <w:t>여기서 한 단계 더 발전시키고 싶어.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티키티킷은 자체 항공권 데이터가 있잖아.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그러니까 일반 여행 블로그가 못 만드는 콘텐츠를 만들 수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일본 항공권, 출발 며칠 전에 가장 많이 싸질까?</w:t>
      </w:r>
    </w:p>
    <w:p>
      <w:pPr>
        <w:widowControl/>
        <w:spacing w:before="0" w:after="0" w:line="300" w:lineRule="auto"/>
      </w:pPr>
      <w:r>
        <w:rPr>
          <w:rFonts w:ascii="Malgun Gothic" w:hAnsi="Malgun Gothic" w:eastAsia="Malgun Gothic"/>
          <w:b w:val="0"/>
          <w:color w:val="202124"/>
          <w:sz w:val="22"/>
        </w:rPr>
        <w:t>티키티킷이 몇 달간 모은 데이터를 분석해서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최근 90일 티키티킷에 등록된 일본 특가 2,431건을 분석했습니다.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출발 0~7일 전 평균 18.4만원</w:t>
      </w:r>
    </w:p>
    <w:p>
      <w:pPr>
        <w:widowControl/>
        <w:spacing w:before="0" w:after="0" w:line="300" w:lineRule="auto"/>
      </w:pPr>
      <w:r>
        <w:rPr>
          <w:rFonts w:ascii="Malgun Gothic" w:hAnsi="Malgun Gothic" w:eastAsia="Malgun Gothic"/>
          <w:b w:val="0"/>
          <w:color w:val="202124"/>
          <w:sz w:val="22"/>
        </w:rPr>
        <w:t>8~14일 전 평균 21.7만원</w:t>
      </w:r>
    </w:p>
    <w:p>
      <w:pPr>
        <w:widowControl/>
        <w:spacing w:before="0" w:after="0" w:line="300" w:lineRule="auto"/>
      </w:pPr>
      <w:r>
        <w:rPr>
          <w:rFonts w:ascii="Malgun Gothic" w:hAnsi="Malgun Gothic" w:eastAsia="Malgun Gothic"/>
          <w:b w:val="0"/>
          <w:color w:val="202124"/>
          <w:sz w:val="22"/>
        </w:rPr>
        <w:t>15~30일 전 평균 24.1만원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이런 페이지를 만드는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이건 굉장히 강력해.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다른 블로그가 쉽게 복제할 수 없으니까.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이런 것도 가능하고</w:t>
      </w:r>
    </w:p>
    <w:p>
      <w:pPr>
        <w:widowControl/>
        <w:spacing w:before="0" w:after="0" w:line="300" w:lineRule="auto"/>
      </w:pPr>
      <w:r>
        <w:rPr>
          <w:rFonts w:ascii="Malgun Gothic" w:hAnsi="Malgun Gothic" w:eastAsia="Malgun Gothic"/>
          <w:b w:val="0"/>
          <w:color w:val="202124"/>
          <w:sz w:val="22"/>
        </w:rPr>
        <w:t>「2026년 후쿠오카 항공권 가격 기록」</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월별 평균 특가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1월 19.4만</w:t>
      </w:r>
    </w:p>
    <w:p>
      <w:pPr>
        <w:widowControl/>
        <w:spacing w:before="0" w:after="0" w:line="300" w:lineRule="auto"/>
      </w:pPr>
      <w:r>
        <w:rPr>
          <w:rFonts w:ascii="Malgun Gothic" w:hAnsi="Malgun Gothic" w:eastAsia="Malgun Gothic"/>
          <w:b w:val="0"/>
          <w:color w:val="202124"/>
          <w:sz w:val="22"/>
        </w:rPr>
        <w:t>2월 17.8만</w:t>
      </w:r>
    </w:p>
    <w:p>
      <w:pPr>
        <w:widowControl/>
        <w:spacing w:before="0" w:after="0" w:line="300" w:lineRule="auto"/>
      </w:pPr>
      <w:r>
        <w:rPr>
          <w:rFonts w:ascii="Malgun Gothic" w:hAnsi="Malgun Gothic" w:eastAsia="Malgun Gothic"/>
          <w:b w:val="0"/>
          <w:color w:val="202124"/>
          <w:sz w:val="22"/>
        </w:rPr>
        <w:t>3월 16.1만</w:t>
      </w:r>
    </w:p>
    <w:p>
      <w:pPr>
        <w:widowControl/>
        <w:spacing w:before="0" w:after="0" w:line="300" w:lineRule="auto"/>
      </w:pPr>
      <w:r>
        <w:rPr>
          <w:rFonts w:ascii="Malgun Gothic" w:hAnsi="Malgun Gothic" w:eastAsia="Malgun Gothic"/>
          <w:b w:val="0"/>
          <w:color w:val="202124"/>
          <w:sz w:val="22"/>
        </w:rPr>
        <w:t>...</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바로 아래: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현재 티키티킷 최저가</w:t>
      </w:r>
    </w:p>
    <w:p>
      <w:pPr>
        <w:widowControl/>
        <w:spacing w:before="0" w:after="0" w:line="300" w:lineRule="auto"/>
      </w:pPr>
      <w:r>
        <w:rPr>
          <w:rFonts w:ascii="Malgun Gothic" w:hAnsi="Malgun Gothic" w:eastAsia="Malgun Gothic"/>
          <w:b w:val="0"/>
          <w:color w:val="202124"/>
          <w:sz w:val="22"/>
        </w:rPr>
        <w:t>139,000원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[현재 후쿠오카 특가 보기]</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그러면 SEO 콘텐츠가 단순히 읽고 끝나는 글이 아니라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검색 → 데이터 → 현재 특가 → 예약</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으로 이어져.</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이게 티키티킷이 일반 여행 블로그보다 유리한 부분이야.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그래서 전체 구조를 나는 이렇게 보고 있어</w:t>
      </w:r>
    </w:p>
    <w:p>
      <w:pPr>
        <w:widowControl/>
        <w:spacing w:before="0" w:after="0" w:line="300" w:lineRule="auto"/>
      </w:pPr>
      <w:r>
        <w:rPr>
          <w:rFonts w:ascii="Malgun Gothic" w:hAnsi="Malgun Gothic" w:eastAsia="Malgun Gothic"/>
          <w:b w:val="0"/>
          <w:color w:val="202124"/>
          <w:sz w:val="22"/>
        </w:rPr>
        <w:t xml:space="preserve">                    티키티킷 데이터</w:t>
      </w:r>
    </w:p>
    <w:p>
      <w:pPr>
        <w:widowControl/>
        <w:spacing w:before="0" w:after="0" w:line="300" w:lineRule="auto"/>
      </w:pPr>
      <w:r>
        <w:rPr>
          <w:rFonts w:ascii="Malgun Gothic" w:hAnsi="Malgun Gothic" w:eastAsia="Malgun Gothic"/>
          <w:b w:val="0"/>
          <w:color w:val="202124"/>
          <w:sz w:val="22"/>
        </w:rPr>
        <w:t xml:space="preserve">                         │</w:t>
      </w:r>
    </w:p>
    <w:p>
      <w:pPr>
        <w:widowControl/>
        <w:spacing w:before="0" w:after="0" w:line="300" w:lineRule="auto"/>
      </w:pPr>
      <w:r>
        <w:rPr>
          <w:rFonts w:ascii="Malgun Gothic" w:hAnsi="Malgun Gothic" w:eastAsia="Malgun Gothic"/>
          <w:b w:val="0"/>
          <w:color w:val="202124"/>
          <w:sz w:val="22"/>
        </w:rPr>
        <w:t xml:space="preserve">            ┌────────────┴────────────┐</w:t>
      </w:r>
    </w:p>
    <w:p>
      <w:pPr>
        <w:widowControl/>
        <w:spacing w:before="0" w:after="0" w:line="300" w:lineRule="auto"/>
      </w:pPr>
      <w:r>
        <w:rPr>
          <w:rFonts w:ascii="Malgun Gothic" w:hAnsi="Malgun Gothic" w:eastAsia="Malgun Gothic"/>
          <w:b w:val="0"/>
          <w:color w:val="202124"/>
          <w:sz w:val="22"/>
        </w:rPr>
        <w:t xml:space="preserve">            ↓                         ↓</w:t>
      </w:r>
    </w:p>
    <w:p>
      <w:pPr>
        <w:widowControl/>
        <w:spacing w:before="0" w:after="0" w:line="300" w:lineRule="auto"/>
      </w:pPr>
      <w:r>
        <w:rPr>
          <w:rFonts w:ascii="Malgun Gothic" w:hAnsi="Malgun Gothic" w:eastAsia="Malgun Gothic"/>
          <w:b w:val="0"/>
          <w:color w:val="202124"/>
          <w:sz w:val="22"/>
        </w:rPr>
        <w:t xml:space="preserve">       지금 싸진 항공권             축적된 가격 데이터</w:t>
      </w:r>
    </w:p>
    <w:p>
      <w:pPr>
        <w:widowControl/>
        <w:spacing w:before="0" w:after="0" w:line="300" w:lineRule="auto"/>
      </w:pPr>
      <w:r>
        <w:rPr>
          <w:rFonts w:ascii="Malgun Gothic" w:hAnsi="Malgun Gothic" w:eastAsia="Malgun Gothic"/>
          <w:b w:val="0"/>
          <w:color w:val="202124"/>
          <w:sz w:val="22"/>
        </w:rPr>
        <w:t xml:space="preserve">            │                         │</w:t>
      </w:r>
    </w:p>
    <w:p>
      <w:pPr>
        <w:widowControl/>
        <w:spacing w:before="0" w:after="0" w:line="300" w:lineRule="auto"/>
      </w:pPr>
      <w:r>
        <w:rPr>
          <w:rFonts w:ascii="Malgun Gothic" w:hAnsi="Malgun Gothic" w:eastAsia="Malgun Gothic"/>
          <w:b w:val="0"/>
          <w:color w:val="202124"/>
          <w:sz w:val="22"/>
        </w:rPr>
        <w:t xml:space="preserve">      네이버 / SNS / DROP             /tips</w:t>
      </w:r>
    </w:p>
    <w:p>
      <w:pPr>
        <w:widowControl/>
        <w:spacing w:before="0" w:after="0" w:line="300" w:lineRule="auto"/>
      </w:pPr>
      <w:r>
        <w:rPr>
          <w:rFonts w:ascii="Malgun Gothic" w:hAnsi="Malgun Gothic" w:eastAsia="Malgun Gothic"/>
          <w:b w:val="0"/>
          <w:color w:val="202124"/>
          <w:sz w:val="22"/>
        </w:rPr>
        <w:t xml:space="preserve">            │                         │</w:t>
      </w:r>
    </w:p>
    <w:p>
      <w:pPr>
        <w:widowControl/>
        <w:spacing w:before="0" w:after="0" w:line="300" w:lineRule="auto"/>
      </w:pPr>
      <w:r>
        <w:rPr>
          <w:rFonts w:ascii="Malgun Gothic" w:hAnsi="Malgun Gothic" w:eastAsia="Malgun Gothic"/>
          <w:b w:val="0"/>
          <w:color w:val="202124"/>
          <w:sz w:val="22"/>
        </w:rPr>
        <w:t xml:space="preserve">      "후쿠오카 13.9만"       "후쿠오카는 언제 싸질까?"</w:t>
      </w:r>
    </w:p>
    <w:p>
      <w:pPr>
        <w:widowControl/>
        <w:spacing w:before="0" w:after="0" w:line="300" w:lineRule="auto"/>
      </w:pPr>
      <w:r>
        <w:rPr>
          <w:rFonts w:ascii="Malgun Gothic" w:hAnsi="Malgun Gothic" w:eastAsia="Malgun Gothic"/>
          <w:b w:val="0"/>
          <w:color w:val="202124"/>
          <w:sz w:val="22"/>
        </w:rPr>
        <w:t xml:space="preserve">            │                         │</w:t>
      </w:r>
    </w:p>
    <w:p>
      <w:pPr>
        <w:widowControl/>
        <w:spacing w:before="0" w:after="0" w:line="300" w:lineRule="auto"/>
      </w:pPr>
      <w:r>
        <w:rPr>
          <w:rFonts w:ascii="Malgun Gothic" w:hAnsi="Malgun Gothic" w:eastAsia="Malgun Gothic"/>
          <w:b w:val="0"/>
          <w:color w:val="202124"/>
          <w:sz w:val="22"/>
        </w:rPr>
        <w:t xml:space="preserve">            └──────────┬──────────────┘</w:t>
      </w:r>
    </w:p>
    <w:p>
      <w:pPr>
        <w:widowControl/>
        <w:spacing w:before="0" w:after="0" w:line="300" w:lineRule="auto"/>
      </w:pPr>
      <w:r>
        <w:rPr>
          <w:rFonts w:ascii="Malgun Gothic" w:hAnsi="Malgun Gothic" w:eastAsia="Malgun Gothic"/>
          <w:b w:val="0"/>
          <w:color w:val="202124"/>
          <w:sz w:val="22"/>
        </w:rPr>
        <w:t xml:space="preserve">                       ↓</w:t>
      </w:r>
    </w:p>
    <w:p>
      <w:pPr>
        <w:widowControl/>
        <w:spacing w:before="0" w:after="0" w:line="300" w:lineRule="auto"/>
      </w:pPr>
      <w:r>
        <w:rPr>
          <w:rFonts w:ascii="Malgun Gothic" w:hAnsi="Malgun Gothic" w:eastAsia="Malgun Gothic"/>
          <w:b w:val="0"/>
          <w:color w:val="202124"/>
          <w:sz w:val="22"/>
        </w:rPr>
        <w:t xml:space="preserve">                    티키티킷</w:t>
      </w:r>
    </w:p>
    <w:p>
      <w:pPr>
        <w:widowControl/>
        <w:spacing w:before="0" w:after="0" w:line="300" w:lineRule="auto"/>
      </w:pPr>
      <w:r>
        <w:rPr>
          <w:rFonts w:ascii="Malgun Gothic" w:hAnsi="Malgun Gothic" w:eastAsia="Malgun Gothic"/>
          <w:b w:val="0"/>
          <w:color w:val="202124"/>
          <w:sz w:val="22"/>
        </w:rPr>
        <w:t xml:space="preserve">                       ↓</w:t>
      </w:r>
    </w:p>
    <w:p>
      <w:pPr>
        <w:widowControl/>
        <w:spacing w:before="0" w:after="0" w:line="300" w:lineRule="auto"/>
      </w:pPr>
      <w:r>
        <w:rPr>
          <w:rFonts w:ascii="Malgun Gothic" w:hAnsi="Malgun Gothic" w:eastAsia="Malgun Gothic"/>
          <w:b w:val="0"/>
          <w:color w:val="202124"/>
          <w:sz w:val="22"/>
        </w:rPr>
        <w:t xml:space="preserve">                 항공권 상세보기</w:t>
      </w:r>
    </w:p>
    <w:p>
      <w:pPr>
        <w:widowControl/>
        <w:spacing w:before="0" w:after="0" w:line="300" w:lineRule="auto"/>
      </w:pPr>
      <w:r>
        <w:rPr>
          <w:rFonts w:ascii="Malgun Gothic" w:hAnsi="Malgun Gothic" w:eastAsia="Malgun Gothic"/>
          <w:b w:val="0"/>
          <w:color w:val="202124"/>
          <w:sz w:val="22"/>
        </w:rPr>
        <w:t xml:space="preserve">                       ↓</w:t>
      </w:r>
    </w:p>
    <w:p>
      <w:pPr>
        <w:widowControl/>
        <w:spacing w:before="0" w:after="0" w:line="300" w:lineRule="auto"/>
      </w:pPr>
      <w:r>
        <w:rPr>
          <w:rFonts w:ascii="Malgun Gothic" w:hAnsi="Malgun Gothic" w:eastAsia="Malgun Gothic"/>
          <w:b w:val="0"/>
          <w:color w:val="202124"/>
          <w:sz w:val="22"/>
        </w:rPr>
        <w:t xml:space="preserve">             ┌─────────┴─────────┐</w:t>
      </w:r>
    </w:p>
    <w:p>
      <w:pPr>
        <w:widowControl/>
        <w:spacing w:before="0" w:after="0" w:line="300" w:lineRule="auto"/>
      </w:pPr>
      <w:r>
        <w:rPr>
          <w:rFonts w:ascii="Malgun Gothic" w:hAnsi="Malgun Gothic" w:eastAsia="Malgun Gothic"/>
          <w:b w:val="0"/>
          <w:color w:val="202124"/>
          <w:sz w:val="22"/>
        </w:rPr>
        <w:t xml:space="preserve">             ↓                   ↓</w:t>
      </w:r>
    </w:p>
    <w:p>
      <w:pPr>
        <w:widowControl/>
        <w:spacing w:before="0" w:after="0" w:line="300" w:lineRule="auto"/>
      </w:pPr>
      <w:r>
        <w:rPr>
          <w:rFonts w:ascii="Malgun Gothic" w:hAnsi="Malgun Gothic" w:eastAsia="Malgun Gothic"/>
          <w:b w:val="0"/>
          <w:color w:val="202124"/>
          <w:sz w:val="22"/>
        </w:rPr>
        <w:t xml:space="preserve">          예약 클릭           조건형 알림</w:t>
      </w:r>
    </w:p>
    <w:p>
      <w:pPr>
        <w:widowControl/>
        <w:spacing w:before="0" w:after="0" w:line="300" w:lineRule="auto"/>
      </w:pPr>
      <w:r>
        <w:rPr>
          <w:rFonts w:ascii="Malgun Gothic" w:hAnsi="Malgun Gothic" w:eastAsia="Malgun Gothic"/>
          <w:b w:val="0"/>
          <w:color w:val="202124"/>
          <w:sz w:val="22"/>
        </w:rPr>
        <w:t xml:space="preserve">                                 ↓</w:t>
      </w:r>
    </w:p>
    <w:p>
      <w:pPr>
        <w:widowControl/>
        <w:spacing w:before="0" w:after="0" w:line="300" w:lineRule="auto"/>
      </w:pPr>
      <w:r>
        <w:rPr>
          <w:rFonts w:ascii="Malgun Gothic" w:hAnsi="Malgun Gothic" w:eastAsia="Malgun Gothic"/>
          <w:b w:val="0"/>
          <w:color w:val="202124"/>
          <w:sz w:val="22"/>
        </w:rPr>
        <w:t xml:space="preserve">                              재방문</w:t>
      </w:r>
    </w:p>
    <w:p>
      <w:pPr>
        <w:widowControl/>
        <w:spacing w:before="0" w:after="0" w:line="300" w:lineRule="auto"/>
      </w:pPr>
      <w:r>
        <w:rPr>
          <w:rFonts w:ascii="Malgun Gothic" w:hAnsi="Malgun Gothic" w:eastAsia="Malgun Gothic"/>
          <w:b w:val="0"/>
          <w:color w:val="202124"/>
          <w:sz w:val="22"/>
        </w:rPr>
        <w:t>여기에 사용자가 어느 정도 생겼을 때 카카오톡 채널을 붙이는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네이버 = 오늘의 유입</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Google /tips = 장기 유입</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티키티킷 드롭 = 브랜드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자체 알림 = 재방문</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공유 = 신규 사용자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카카오 채널 = 나중에 강력한 재방문 채널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이렇게 각각 역할이 생겨.</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나는 이 중에서도 장기적으로 티키티킷의 가장 강한 마케팅 자산은 /tips의 일반적인 여행 정보가 아니라 ‘티키티킷이 실제로 수집한 가격 데이터를 이용한 콘텐츠’가 될 가능성이 높다고 봐. 이건 지금부터 데이터를 쌓아둘수록 경쟁력이 커지는 구조라서, 꽤 중요하게 봐야 해.</w:t>
      </w:r>
    </w:p>
    <w:p>
      <w:pPr>
        <w:widowControl/>
        <w:spacing w:before="0" w:after="60" w:line="300" w:lineRule="auto"/>
      </w:pPr>
      <w:r>
        <w:rPr>
          <w:rFonts w:ascii="Malgun Gothic" w:hAnsi="Malgun Gothic" w:eastAsia="Malgun Gothic"/>
          <w:b w:val="0"/>
          <w:color w:val="202124"/>
          <w:sz w:val="22"/>
        </w:rPr>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텍스트 1개 선택</w:t>
      </w:r>
    </w:p>
    <w:p>
      <w:pPr>
        <w:widowControl/>
        <w:spacing w:before="0" w:after="60" w:line="300" w:lineRule="auto"/>
      </w:pPr>
      <w:r>
        <w:rPr>
          <w:rFonts w:ascii="Malgun Gothic" w:hAnsi="Malgun Gothic" w:eastAsia="Malgun Gothic"/>
          <w:b w:val="0"/>
          <w:color w:val="202124"/>
          <w:sz w:val="22"/>
        </w:rPr>
      </w:r>
    </w:p>
    <w:p>
      <w:pPr>
        <w:widowControl/>
        <w:spacing w:before="0" w:after="60" w:line="300" w:lineRule="auto"/>
      </w:pPr>
      <w:r>
        <w:rPr>
          <w:rFonts w:ascii="Malgun Gothic" w:hAnsi="Malgun Gothic" w:eastAsia="Malgun Gothic"/>
          <w:b w:val="0"/>
          <w:color w:val="202124"/>
          <w:sz w:val="22"/>
        </w:rPr>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소스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www.e-kpc.or.kr</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카카오톡 오픈채팅</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카카오톡 채널 - 카카오비즈니스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모두 보기</w:t>
      </w:r>
    </w:p>
    <w:p>
      <w:pPr>
        <w:widowControl/>
        <w:spacing w:before="0" w:after="60" w:line="300" w:lineRule="auto"/>
      </w:pPr>
      <w:r>
        <w:rPr>
          <w:rFonts w:ascii="Malgun Gothic" w:hAnsi="Malgun Gothic" w:eastAsia="Malgun Gothic"/>
          <w:b w:val="0"/>
          <w:color w:val="202124"/>
          <w:sz w:val="22"/>
        </w:rPr>
      </w:r>
    </w:p>
    <w:p>
      <w:pPr>
        <w:pStyle w:val="Heading1"/>
        <w:pageBreakBefore/>
        <w:spacing w:before="0" w:after="240"/>
      </w:pPr>
      <w:r>
        <w:rPr>
          <w:rFonts w:ascii="Malgun Gothic" w:hAnsi="Malgun Gothic" w:eastAsia="Malgun Gothic"/>
          <w:b/>
          <w:color w:val="1F4D78"/>
          <w:sz w:val="32"/>
        </w:rPr>
        <w:t>자료 4. 출발지·지역·예산 조건형 특가 알림 구체화</w:t>
      </w:r>
    </w:p>
    <w:p>
      <w:pPr>
        <w:widowControl/>
        <w:spacing w:before="0" w:after="0" w:line="300" w:lineRule="auto"/>
      </w:pPr>
      <w:r>
        <w:rPr>
          <w:rFonts w:ascii="Malgun Gothic" w:hAnsi="Malgun Gothic" w:eastAsia="Malgun Gothic"/>
          <w:b w:val="0"/>
          <w:color w:val="202124"/>
          <w:sz w:val="22"/>
        </w:rPr>
        <w:t>좋아. 이 ‘출발지 + 가고 싶은 지역 + 예산’ 조건형 특가 알림은 티키티킷에서 꽤 중요한 기능이 될 수 있어. 조금 더 구체화하면 단순한 알림 기능이 아니라 티키티킷의 핵심 사용 방식 자체가 될 수 있다고 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해외에서도 Going이나 Dollar Flight Club 같은 서비스가 이미 **“검색하지 말고, 출발 공항을 정해두면 좋은 딜을 먼저 알려준다”**는 모델을 쓰고 있어. Going도 평균가 근처의 항공권은 알림을 보내지 않고 가격뿐 아니라 일정·경유·희소성 등을 함께 판단한다고 설명해.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그런데 티키티킷은 여기서 한 단계 더 단순하고 한국 사용자에게 맞게 갈 수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사용자는 ‘여행 계획’을 입력하는 게 아니다</w:t>
      </w:r>
    </w:p>
    <w:p>
      <w:pPr>
        <w:widowControl/>
        <w:spacing w:before="0" w:after="0" w:line="300" w:lineRule="auto"/>
      </w:pPr>
      <w:r>
        <w:rPr>
          <w:rFonts w:ascii="Malgun Gothic" w:hAnsi="Malgun Gothic" w:eastAsia="Malgun Gothic"/>
          <w:b w:val="0"/>
          <w:color w:val="202124"/>
          <w:sz w:val="22"/>
        </w:rPr>
        <w:t>처음부터 날짜까지 받으면 안 된다고 생각해.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들어 이런 정도면 충분해.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어디서 출발하세요?</w:t>
      </w:r>
    </w:p>
    <w:p>
      <w:pPr>
        <w:widowControl/>
        <w:spacing w:before="0" w:after="0" w:line="300" w:lineRule="auto"/>
      </w:pPr>
      <w:r>
        <w:rPr>
          <w:rFonts w:ascii="Malgun Gothic" w:hAnsi="Malgun Gothic" w:eastAsia="Malgun Gothic"/>
          <w:b w:val="0"/>
          <w:color w:val="202124"/>
          <w:sz w:val="22"/>
        </w:rPr>
        <w:t>인천 부산 대구 청주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어디쯤 가고 싶으세요?</w:t>
      </w:r>
    </w:p>
    <w:p>
      <w:pPr>
        <w:widowControl/>
        <w:spacing w:before="0" w:after="0" w:line="300" w:lineRule="auto"/>
      </w:pPr>
      <w:r>
        <w:rPr>
          <w:rFonts w:ascii="Malgun Gothic" w:hAnsi="Malgun Gothic" w:eastAsia="Malgun Gothic"/>
          <w:b w:val="0"/>
          <w:color w:val="202124"/>
          <w:sz w:val="22"/>
        </w:rPr>
        <w:t>일본 동남아 중국 남태평양 아무데나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얼마까지 괜찮으세요?</w:t>
      </w:r>
    </w:p>
    <w:p>
      <w:pPr>
        <w:widowControl/>
        <w:spacing w:before="0" w:after="0" w:line="300" w:lineRule="auto"/>
      </w:pPr>
      <w:r>
        <w:rPr>
          <w:rFonts w:ascii="Malgun Gothic" w:hAnsi="Malgun Gothic" w:eastAsia="Malgun Gothic"/>
          <w:b w:val="0"/>
          <w:color w:val="202124"/>
          <w:sz w:val="22"/>
        </w:rPr>
        <w:t>15만원 20만원 30만원 직접입력</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큰 버튼 하나.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 조건으로 특가 알려주세요”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끝.</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핵심은 사용자가 날짜도 여행지도 정하지 않아도 된다는 것이야.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들어 사용자는 그냥</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인천 / 일본 / 20만원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만 걸어놓고 잊어버리는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그러다 며칠 뒤 티키티킷이: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20만원 아래 일본 특가가 나왔어요 ✈️</w:t>
      </w:r>
    </w:p>
    <w:p>
      <w:pPr>
        <w:widowControl/>
        <w:spacing w:before="0" w:after="0" w:line="300" w:lineRule="auto"/>
      </w:pPr>
      <w:r>
        <w:rPr>
          <w:rFonts w:ascii="Malgun Gothic" w:hAnsi="Malgun Gothic" w:eastAsia="Malgun Gothic"/>
          <w:b w:val="0"/>
          <w:color w:val="202124"/>
          <w:sz w:val="22"/>
        </w:rPr>
        <w:t>인천 → 미야자키</w:t>
      </w:r>
    </w:p>
    <w:p>
      <w:pPr>
        <w:widowControl/>
        <w:spacing w:before="0" w:after="0" w:line="300" w:lineRule="auto"/>
      </w:pPr>
      <w:r>
        <w:rPr>
          <w:rFonts w:ascii="Malgun Gothic" w:hAnsi="Malgun Gothic" w:eastAsia="Malgun Gothic"/>
          <w:b w:val="0"/>
          <w:color w:val="202124"/>
          <w:sz w:val="22"/>
        </w:rPr>
        <w:t>왕복 158,000원</w:t>
      </w:r>
    </w:p>
    <w:p>
      <w:pPr>
        <w:widowControl/>
        <w:spacing w:before="0" w:after="0" w:line="300" w:lineRule="auto"/>
      </w:pPr>
      <w:r>
        <w:rPr>
          <w:rFonts w:ascii="Malgun Gothic" w:hAnsi="Malgun Gothic" w:eastAsia="Malgun Gothic"/>
          <w:b w:val="0"/>
          <w:color w:val="202124"/>
          <w:sz w:val="22"/>
        </w:rPr>
        <w:t>9/12~9/15 · 3박 4일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지금 항공권 보기</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이렇게 알려주는 거지.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그런데 여기서 가장 중요한 건 ‘20만원 이하면 무조건 알림’이 아니라는 거야</w:t>
      </w:r>
    </w:p>
    <w:p>
      <w:pPr>
        <w:widowControl/>
        <w:spacing w:before="0" w:after="0" w:line="300" w:lineRule="auto"/>
      </w:pPr>
      <w:r>
        <w:rPr>
          <w:rFonts w:ascii="Malgun Gothic" w:hAnsi="Malgun Gothic" w:eastAsia="Malgun Gothic"/>
          <w:b w:val="0"/>
          <w:color w:val="202124"/>
          <w:sz w:val="22"/>
        </w:rPr>
        <w:t>이게 이 기능의 성패를 가를 것 같아.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가령 사용자가 일본 20만원 이하를 설정했는데 티키티킷에 하루 동안</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후쿠오카 198,000원</w:t>
      </w:r>
    </w:p>
    <w:p>
      <w:pPr>
        <w:widowControl/>
        <w:spacing w:before="0" w:after="0" w:line="300" w:lineRule="auto"/>
      </w:pPr>
      <w:r>
        <w:rPr>
          <w:rFonts w:ascii="Malgun Gothic" w:hAnsi="Malgun Gothic" w:eastAsia="Malgun Gothic"/>
          <w:b w:val="0"/>
          <w:color w:val="202124"/>
          <w:sz w:val="22"/>
        </w:rPr>
        <w:t>오사카 194,000원</w:t>
      </w:r>
    </w:p>
    <w:p>
      <w:pPr>
        <w:widowControl/>
        <w:spacing w:before="0" w:after="0" w:line="300" w:lineRule="auto"/>
      </w:pPr>
      <w:r>
        <w:rPr>
          <w:rFonts w:ascii="Malgun Gothic" w:hAnsi="Malgun Gothic" w:eastAsia="Malgun Gothic"/>
          <w:b w:val="0"/>
          <w:color w:val="202124"/>
          <w:sz w:val="22"/>
        </w:rPr>
        <w:t>오사카 189,000원</w:t>
      </w:r>
    </w:p>
    <w:p>
      <w:pPr>
        <w:widowControl/>
        <w:spacing w:before="0" w:after="0" w:line="300" w:lineRule="auto"/>
      </w:pPr>
      <w:r>
        <w:rPr>
          <w:rFonts w:ascii="Malgun Gothic" w:hAnsi="Malgun Gothic" w:eastAsia="Malgun Gothic"/>
          <w:b w:val="0"/>
          <w:color w:val="202124"/>
          <w:sz w:val="22"/>
        </w:rPr>
        <w:t>도쿄 199,000원</w:t>
      </w:r>
    </w:p>
    <w:p>
      <w:pPr>
        <w:widowControl/>
        <w:spacing w:before="0" w:after="0" w:line="300" w:lineRule="auto"/>
      </w:pPr>
      <w:r>
        <w:rPr>
          <w:rFonts w:ascii="Malgun Gothic" w:hAnsi="Malgun Gothic" w:eastAsia="Malgun Gothic"/>
          <w:b w:val="0"/>
          <w:color w:val="202124"/>
          <w:sz w:val="22"/>
        </w:rPr>
        <w:t>후쿠오카 191,000원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이렇게 들어왔다고 전부 알림을 보내면 바로 알림을 꺼버릴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반대로</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오사카 왕복 129,000원 발견</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이런 건 사용자가 당장 여행 계획이 없어도 볼 가능성이 높지.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그래서 조건은 알림 후보를 고르는 1차 필터이고, 실제 발송 여부는 티키티킷이 판단해야 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사용자 조건 일치</w:t>
      </w:r>
    </w:p>
    <w:p>
      <w:pPr>
        <w:widowControl/>
        <w:spacing w:before="0" w:after="0" w:line="300" w:lineRule="auto"/>
      </w:pPr>
      <w:r>
        <w:rPr>
          <w:rFonts w:ascii="Malgun Gothic" w:hAnsi="Malgun Gothic" w:eastAsia="Malgun Gothic"/>
          <w:b w:val="0"/>
          <w:color w:val="202124"/>
          <w:sz w:val="22"/>
        </w:rPr>
        <w:t>→ 가격이 정말 좋은가?</w:t>
      </w:r>
    </w:p>
    <w:p>
      <w:pPr>
        <w:widowControl/>
        <w:spacing w:before="0" w:after="0" w:line="300" w:lineRule="auto"/>
      </w:pPr>
      <w:r>
        <w:rPr>
          <w:rFonts w:ascii="Malgun Gothic" w:hAnsi="Malgun Gothic" w:eastAsia="Malgun Gothic"/>
          <w:b w:val="0"/>
          <w:color w:val="202124"/>
          <w:sz w:val="22"/>
        </w:rPr>
        <w:t>→ 일정이 괜찮은가?</w:t>
      </w:r>
    </w:p>
    <w:p>
      <w:pPr>
        <w:widowControl/>
        <w:spacing w:before="0" w:after="0" w:line="300" w:lineRule="auto"/>
      </w:pPr>
      <w:r>
        <w:rPr>
          <w:rFonts w:ascii="Malgun Gothic" w:hAnsi="Malgun Gothic" w:eastAsia="Malgun Gothic"/>
          <w:b w:val="0"/>
          <w:color w:val="202124"/>
          <w:sz w:val="22"/>
        </w:rPr>
        <w:t>→ 최근 같은 알림을 보냈는가?</w:t>
      </w:r>
    </w:p>
    <w:p>
      <w:pPr>
        <w:widowControl/>
        <w:spacing w:before="0" w:after="0" w:line="300" w:lineRule="auto"/>
      </w:pPr>
      <w:r>
        <w:rPr>
          <w:rFonts w:ascii="Malgun Gothic" w:hAnsi="Malgun Gothic" w:eastAsia="Malgun Gothic"/>
          <w:b w:val="0"/>
          <w:color w:val="202124"/>
          <w:sz w:val="22"/>
        </w:rPr>
        <w:t>→ 발송</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 구조가 좋아.</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Going도 비슷하게 단순 가격 기준만 쓰지 않고, 같은 딜을 반복해서 보내지 않으며 가격이 크게 더 내려가거나 일정·가용성이 좋아졌을 때 다시 알리는 방식을 쓴다고 설명해.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나는 ‘아무데나’를 상당히 중요하게 봐</w:t>
      </w:r>
    </w:p>
    <w:p>
      <w:pPr>
        <w:widowControl/>
        <w:spacing w:before="0" w:after="0" w:line="300" w:lineRule="auto"/>
      </w:pPr>
      <w:r>
        <w:rPr>
          <w:rFonts w:ascii="Malgun Gothic" w:hAnsi="Malgun Gothic" w:eastAsia="Malgun Gothic"/>
          <w:b w:val="0"/>
          <w:color w:val="202124"/>
          <w:sz w:val="22"/>
        </w:rPr>
        <w:t>오히려 티키티킷다운 옵션일 수도 있어.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출발: 인천</w:t>
      </w:r>
    </w:p>
    <w:p>
      <w:pPr>
        <w:widowControl/>
        <w:spacing w:before="0" w:after="0" w:line="300" w:lineRule="auto"/>
      </w:pPr>
      <w:r>
        <w:rPr>
          <w:rFonts w:ascii="Malgun Gothic" w:hAnsi="Malgun Gothic" w:eastAsia="Malgun Gothic"/>
          <w:b w:val="0"/>
          <w:color w:val="202124"/>
          <w:sz w:val="22"/>
        </w:rPr>
        <w:t>목적지: 아무데나</w:t>
      </w:r>
    </w:p>
    <w:p>
      <w:pPr>
        <w:widowControl/>
        <w:spacing w:before="0" w:after="0" w:line="300" w:lineRule="auto"/>
      </w:pPr>
      <w:r>
        <w:rPr>
          <w:rFonts w:ascii="Malgun Gothic" w:hAnsi="Malgun Gothic" w:eastAsia="Malgun Gothic"/>
          <w:b w:val="0"/>
          <w:color w:val="202124"/>
          <w:sz w:val="22"/>
        </w:rPr>
        <w:t>예산: 15만원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이걸 걸어두는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그러다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15만원으로 갈 수 있는 여행이 생겼어요.</w:t>
      </w:r>
    </w:p>
    <w:p>
      <w:pPr>
        <w:widowControl/>
        <w:spacing w:before="0" w:after="0" w:line="300" w:lineRule="auto"/>
      </w:pPr>
      <w:r>
        <w:rPr>
          <w:rFonts w:ascii="Malgun Gothic" w:hAnsi="Malgun Gothic" w:eastAsia="Malgun Gothic"/>
          <w:b w:val="0"/>
          <w:color w:val="202124"/>
          <w:sz w:val="22"/>
        </w:rPr>
        <w:t>인천 → 칭다오</w:t>
      </w:r>
    </w:p>
    <w:p>
      <w:pPr>
        <w:widowControl/>
        <w:spacing w:before="0" w:after="0" w:line="300" w:lineRule="auto"/>
      </w:pPr>
      <w:r>
        <w:rPr>
          <w:rFonts w:ascii="Malgun Gothic" w:hAnsi="Malgun Gothic" w:eastAsia="Malgun Gothic"/>
          <w:b w:val="0"/>
          <w:color w:val="202124"/>
          <w:sz w:val="22"/>
        </w:rPr>
        <w:t>왕복 118,000원</w:t>
      </w:r>
    </w:p>
    <w:p>
      <w:pPr>
        <w:widowControl/>
        <w:spacing w:before="0" w:after="0" w:line="300" w:lineRule="auto"/>
      </w:pPr>
      <w:r>
        <w:rPr>
          <w:rFonts w:ascii="Malgun Gothic" w:hAnsi="Malgun Gothic" w:eastAsia="Malgun Gothic"/>
          <w:b w:val="0"/>
          <w:color w:val="202124"/>
          <w:sz w:val="22"/>
        </w:rPr>
        <w:t>8/29~9/1</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이렇게 오는 거지.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이건 네이버 항공권의 가격 알림과 성격이 완전히 달라져.</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**“도쿄 항공권 가격 떨어지면 알려줘”**가 아니라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“내가 여행 갈 이유가 생기면 알려줘.”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가 되는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이게 우리가 이야기했던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가격이 여행지를 정해준다.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라는 티키티킷의 포지셔닝하고 정확하게 연결돼.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 xml:space="preserve">실제로 해외 딜 서비스들도 'surprise locations'나 예상하지 못한 목적지의 딜을 중요한 발견 요소로 쓰고 있다. </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나중에는 조건을 하나씩 더 붙일 수도 있어</w:t>
      </w:r>
    </w:p>
    <w:p>
      <w:pPr>
        <w:widowControl/>
        <w:spacing w:before="0" w:after="0" w:line="300" w:lineRule="auto"/>
      </w:pPr>
      <w:r>
        <w:rPr>
          <w:rFonts w:ascii="Malgun Gothic" w:hAnsi="Malgun Gothic" w:eastAsia="Malgun Gothic"/>
          <w:b w:val="0"/>
          <w:color w:val="202124"/>
          <w:sz w:val="22"/>
        </w:rPr>
        <w:t>하지만 처음부터 보여주면 복잡해져.</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알림을 만든 뒤에 “조건 더 추가하기” 정도로 숨겨놓는 게 좋겠어.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여행 기간: 2~4일</w:t>
      </w:r>
    </w:p>
    <w:p>
      <w:pPr>
        <w:widowControl/>
        <w:spacing w:before="0" w:after="0" w:line="300" w:lineRule="auto"/>
      </w:pPr>
      <w:r>
        <w:rPr>
          <w:rFonts w:ascii="Malgun Gothic" w:hAnsi="Malgun Gothic" w:eastAsia="Malgun Gothic"/>
          <w:b w:val="0"/>
          <w:color w:val="202124"/>
          <w:sz w:val="22"/>
        </w:rPr>
        <w:t>출발 시기: 한 달 이내</w:t>
      </w:r>
    </w:p>
    <w:p>
      <w:pPr>
        <w:widowControl/>
        <w:spacing w:before="0" w:after="0" w:line="300" w:lineRule="auto"/>
      </w:pPr>
      <w:r>
        <w:rPr>
          <w:rFonts w:ascii="Malgun Gothic" w:hAnsi="Malgun Gothic" w:eastAsia="Malgun Gothic"/>
          <w:b w:val="0"/>
          <w:color w:val="202124"/>
          <w:sz w:val="22"/>
        </w:rPr>
        <w:t>주말 포함: 필수</w:t>
      </w:r>
    </w:p>
    <w:p>
      <w:pPr>
        <w:widowControl/>
        <w:spacing w:before="0" w:after="0" w:line="300" w:lineRule="auto"/>
      </w:pPr>
      <w:r>
        <w:rPr>
          <w:rFonts w:ascii="Malgun Gothic" w:hAnsi="Malgun Gothic" w:eastAsia="Malgun Gothic"/>
          <w:b w:val="0"/>
          <w:color w:val="202124"/>
          <w:sz w:val="22"/>
        </w:rPr>
        <w:t>직항만</w:t>
      </w:r>
    </w:p>
    <w:p>
      <w:pPr>
        <w:widowControl/>
        <w:spacing w:before="0" w:after="0" w:line="300" w:lineRule="auto"/>
      </w:pPr>
      <w:r>
        <w:rPr>
          <w:rFonts w:ascii="Malgun Gothic" w:hAnsi="Malgun Gothic" w:eastAsia="Malgun Gothic"/>
          <w:b w:val="0"/>
          <w:color w:val="202124"/>
          <w:sz w:val="22"/>
        </w:rPr>
        <w:t>출발 요일</w:t>
      </w:r>
    </w:p>
    <w:p>
      <w:pPr>
        <w:widowControl/>
        <w:spacing w:before="0" w:after="0" w:line="300" w:lineRule="auto"/>
      </w:pPr>
      <w:r>
        <w:rPr>
          <w:rFonts w:ascii="Malgun Gothic" w:hAnsi="Malgun Gothic" w:eastAsia="Malgun Gothic"/>
          <w:b w:val="0"/>
          <w:color w:val="202124"/>
          <w:sz w:val="22"/>
        </w:rPr>
        <w:t>특정 도시 제외</w:t>
      </w:r>
    </w:p>
    <w:p>
      <w:pPr>
        <w:widowControl/>
        <w:spacing w:before="0" w:after="0" w:line="300" w:lineRule="auto"/>
      </w:pPr>
      <w:r>
        <w:rPr>
          <w:rFonts w:ascii="Malgun Gothic" w:hAnsi="Malgun Gothic" w:eastAsia="Malgun Gothic"/>
          <w:b w:val="0"/>
          <w:color w:val="202124"/>
          <w:sz w:val="22"/>
        </w:rPr>
        <w:t>그러면 재미있는 알림이 가능해져.</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연차 없이 갈 수 있는 특가가 생겼어요.</w:t>
      </w:r>
    </w:p>
    <w:p>
      <w:pPr>
        <w:widowControl/>
        <w:spacing w:before="0" w:after="0" w:line="300" w:lineRule="auto"/>
      </w:pPr>
      <w:r>
        <w:rPr>
          <w:rFonts w:ascii="Malgun Gothic" w:hAnsi="Malgun Gothic" w:eastAsia="Malgun Gothic"/>
          <w:b w:val="0"/>
          <w:color w:val="202124"/>
          <w:sz w:val="22"/>
        </w:rPr>
        <w:t>금요일 저녁 출발 → 일요일 밤 도착</w:t>
      </w:r>
    </w:p>
    <w:p>
      <w:pPr>
        <w:widowControl/>
        <w:spacing w:before="0" w:after="0" w:line="300" w:lineRule="auto"/>
      </w:pPr>
      <w:r>
        <w:rPr>
          <w:rFonts w:ascii="Malgun Gothic" w:hAnsi="Malgun Gothic" w:eastAsia="Malgun Gothic"/>
          <w:b w:val="0"/>
          <w:color w:val="202124"/>
          <w:sz w:val="22"/>
        </w:rPr>
        <w:t>인천 → 후쿠오카</w:t>
      </w:r>
    </w:p>
    <w:p>
      <w:pPr>
        <w:widowControl/>
        <w:spacing w:before="0" w:after="0" w:line="300" w:lineRule="auto"/>
      </w:pPr>
      <w:r>
        <w:rPr>
          <w:rFonts w:ascii="Malgun Gothic" w:hAnsi="Malgun Gothic" w:eastAsia="Malgun Gothic"/>
          <w:b w:val="0"/>
          <w:color w:val="202124"/>
          <w:sz w:val="22"/>
        </w:rPr>
        <w:t>왕복 169,000원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이건 단순 가격 알림보다 훨씬 강력해.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더 중요한 건 이 기능이 사용자 취향 데이터를 자연스럽게 만든다는 것</w:t>
      </w:r>
    </w:p>
    <w:p>
      <w:pPr>
        <w:widowControl/>
        <w:spacing w:before="0" w:after="0" w:line="300" w:lineRule="auto"/>
      </w:pPr>
      <w:r>
        <w:rPr>
          <w:rFonts w:ascii="Malgun Gothic" w:hAnsi="Malgun Gothic" w:eastAsia="Malgun Gothic"/>
          <w:b w:val="0"/>
          <w:color w:val="202124"/>
          <w:sz w:val="22"/>
        </w:rPr>
        <w:t>사용자 1:</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인천 / 일본 / 20만원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사용자 2:</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부산 / 동남아 / 30만원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사용자 3:</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인천 / 아무데나 / 15만원</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이게 쌓이면 티키티킷은 나중에 사람들이 어떤 여행을 원하는지 알게 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예를 들어 5,000명이 알림을 등록했는데</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인천 → 일본 → 20만원 1,700명</w:t>
      </w:r>
    </w:p>
    <w:p>
      <w:pPr>
        <w:widowControl/>
        <w:spacing w:before="0" w:after="0" w:line="300" w:lineRule="auto"/>
      </w:pPr>
      <w:r>
        <w:rPr>
          <w:rFonts w:ascii="Malgun Gothic" w:hAnsi="Malgun Gothic" w:eastAsia="Malgun Gothic"/>
          <w:b w:val="0"/>
          <w:color w:val="202124"/>
          <w:sz w:val="22"/>
        </w:rPr>
        <w:t>인천 → 동남아 → 30만원 900명</w:t>
      </w:r>
    </w:p>
    <w:p>
      <w:pPr>
        <w:widowControl/>
        <w:spacing w:before="0" w:after="0" w:line="300" w:lineRule="auto"/>
      </w:pPr>
      <w:r>
        <w:rPr>
          <w:rFonts w:ascii="Malgun Gothic" w:hAnsi="Malgun Gothic" w:eastAsia="Malgun Gothic"/>
          <w:b w:val="0"/>
          <w:color w:val="202124"/>
          <w:sz w:val="22"/>
        </w:rPr>
        <w:t>부산 → 일본 → 20만원 650명</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이라면, 이건 마케팅에도 엄청 좋은 데이터야.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어떤 항공권을 블로그에 올릴지, 어떤 티키티킷 드롭을 만들지, 어떤 조건을 메인에 노출할지도 실제 사용자 수요를 기준으로 정할 수 있게 되니까.</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그래서 나는 기존 **‘이 항공권 가격 내려가면 알려주세요’**도 없애지 않았으면 해.</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두 기능의 목적이 달라.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가격 알림</w:t>
      </w:r>
    </w:p>
    <w:p>
      <w:pPr>
        <w:widowControl/>
        <w:spacing w:before="0" w:after="0" w:line="300" w:lineRule="auto"/>
      </w:pPr>
      <w:r>
        <w:rPr>
          <w:rFonts w:ascii="Malgun Gothic" w:hAnsi="Malgun Gothic" w:eastAsia="Malgun Gothic"/>
          <w:b w:val="0"/>
          <w:color w:val="202124"/>
          <w:sz w:val="22"/>
        </w:rPr>
        <w:t>→ 이미 원하는 항공권을 찾은 사람</w:t>
      </w:r>
    </w:p>
    <w:p>
      <w:pPr>
        <w:widowControl/>
        <w:spacing w:before="0" w:after="0" w:line="300" w:lineRule="auto"/>
      </w:pPr>
      <w:r>
        <w:rPr>
          <w:rFonts w:ascii="Malgun Gothic" w:hAnsi="Malgun Gothic" w:eastAsia="Malgun Gothic"/>
          <w:b w:val="0"/>
          <w:color w:val="202124"/>
          <w:sz w:val="22"/>
        </w:rPr>
        <w:t>→ “이 표 더 싸지면 알려줘.”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특가 알림</w:t>
      </w:r>
    </w:p>
    <w:p>
      <w:pPr>
        <w:widowControl/>
        <w:spacing w:before="0" w:after="0" w:line="300" w:lineRule="auto"/>
      </w:pPr>
      <w:r>
        <w:rPr>
          <w:rFonts w:ascii="Malgun Gothic" w:hAnsi="Malgun Gothic" w:eastAsia="Malgun Gothic"/>
          <w:b w:val="0"/>
          <w:color w:val="202124"/>
          <w:sz w:val="22"/>
        </w:rPr>
        <w:t>→ 아직 여행 계획이 없는 사람</w:t>
      </w:r>
    </w:p>
    <w:p>
      <w:pPr>
        <w:widowControl/>
        <w:spacing w:before="0" w:after="0" w:line="300" w:lineRule="auto"/>
      </w:pPr>
      <w:r>
        <w:rPr>
          <w:rFonts w:ascii="Malgun Gothic" w:hAnsi="Malgun Gothic" w:eastAsia="Malgun Gothic"/>
          <w:b w:val="0"/>
          <w:color w:val="202124"/>
          <w:sz w:val="22"/>
        </w:rPr>
        <w:t>→ “내가 갈 만한 게 나오면 알려줘.”</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그리고 티키티킷의 주력은 점점 두 번째가 되는 거야.</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결국 메인 화면에서 사용자가 항공권을 구경하다가 그냥 나가는 대신,</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원하는 게 없나요?</w:t>
      </w:r>
    </w:p>
    <w:p>
      <w:pPr>
        <w:widowControl/>
        <w:spacing w:before="0" w:after="0" w:line="300" w:lineRule="auto"/>
      </w:pPr>
      <w:r>
        <w:rPr>
          <w:rFonts w:ascii="Malgun Gothic" w:hAnsi="Malgun Gothic" w:eastAsia="Malgun Gothic"/>
          <w:b w:val="0"/>
          <w:color w:val="202124"/>
          <w:sz w:val="22"/>
        </w:rPr>
        <w:t>인천 출발 · 일본 · 20만원 이하</w:t>
      </w:r>
    </w:p>
    <w:p>
      <w:pPr>
        <w:widowControl/>
        <w:spacing w:before="0" w:after="0" w:line="300" w:lineRule="auto"/>
      </w:pPr>
      <w:r>
        <w:rPr>
          <w:rFonts w:ascii="Malgun Gothic" w:hAnsi="Malgun Gothic" w:eastAsia="Malgun Gothic"/>
          <w:b w:val="0"/>
          <w:color w:val="202124"/>
          <w:sz w:val="22"/>
        </w:rPr>
        <w:t>특가가 나오면 티키티킷이 대신 찾아드릴게요.</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라는 식으로 잡아두는 거지.</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나는 이 기능이 단순히 리텐션 기능 하나 추가하는 수준이 아니라, 티키티킷을 ‘땡처리 항공권 모음 사이트’에서 ‘여행 기회를 찾아주는 서비스’로 바꾸는 기능이라고 봐. 그래서 개발한다면 Deal Score보다도 먼저 이것부터 만드는 게 맞다고 생각해.</w:t>
      </w:r>
    </w:p>
    <w:p>
      <w:pPr>
        <w:widowControl/>
        <w:spacing w:before="0" w:after="60" w:line="300" w:lineRule="auto"/>
      </w:pPr>
      <w:r>
        <w:rPr>
          <w:rFonts w:ascii="Malgun Gothic" w:hAnsi="Malgun Gothic" w:eastAsia="Malgun Gothic"/>
          <w:b w:val="0"/>
          <w:color w:val="202124"/>
          <w:sz w:val="22"/>
        </w:rPr>
      </w:r>
    </w:p>
    <w:p>
      <w:pPr>
        <w:widowControl/>
        <w:spacing w:before="0" w:after="60" w:line="300" w:lineRule="auto"/>
      </w:pPr>
      <w:r>
        <w:rPr>
          <w:rFonts w:ascii="Malgun Gothic" w:hAnsi="Malgun Gothic" w:eastAsia="Malgun Gothic"/>
          <w:b w:val="0"/>
          <w:color w:val="202124"/>
          <w:sz w:val="22"/>
        </w:rPr>
      </w:r>
    </w:p>
    <w:p>
      <w:pPr>
        <w:widowControl/>
        <w:spacing w:before="0" w:after="60" w:line="300" w:lineRule="auto"/>
      </w:pPr>
      <w:r>
        <w:rPr>
          <w:rFonts w:ascii="Malgun Gothic" w:hAnsi="Malgun Gothic" w:eastAsia="Malgun Gothic"/>
          <w:b w:val="0"/>
          <w:color w:val="202124"/>
          <w:sz w:val="22"/>
        </w:rPr>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소스</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How Going Works—and How to Get the Most from Membership</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Dollar Flight Club | Cheap Flights - International &amp; Domestic Flight Deals</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How to Use Flight Alerts for Spontaneous Trips - Dollar Flight Club</w:t>
      </w:r>
    </w:p>
    <w:p>
      <w:pPr>
        <w:widowControl/>
        <w:spacing w:before="0" w:after="60" w:line="300" w:lineRule="auto"/>
      </w:pPr>
      <w:r>
        <w:rPr>
          <w:rFonts w:ascii="Malgun Gothic" w:hAnsi="Malgun Gothic" w:eastAsia="Malgun Gothic"/>
          <w:b w:val="0"/>
          <w:color w:val="202124"/>
          <w:sz w:val="22"/>
        </w:rPr>
      </w:r>
    </w:p>
    <w:p>
      <w:pPr>
        <w:widowControl/>
        <w:spacing w:before="0" w:after="0" w:line="300" w:lineRule="auto"/>
      </w:pPr>
      <w:r>
        <w:rPr>
          <w:rFonts w:ascii="Malgun Gothic" w:hAnsi="Malgun Gothic" w:eastAsia="Malgun Gothic"/>
          <w:b w:val="0"/>
          <w:color w:val="202124"/>
          <w:sz w:val="22"/>
        </w:rPr>
        <w:t>모두 보기</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algun Gothic" w:hAnsi="Malgun Gothic" w:eastAsia="Malgun Gothic"/>
        <w:b w:val="0"/>
        <w:color w:val="6B7280"/>
        <w:sz w:val="18"/>
      </w:rPr>
      <w:t>티키티킷 마케팅 전략 · 원문 자료집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0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티키티킷 홍보·마케팅 전략 원문 모음</dc:title>
  <dc:subject>티키티킷 마케팅 전략 관련 대화 원문 자료집</dc:subject>
  <dc:creator>티키티킷</dc:creator>
  <cp:keywords>티키티킷, 마케팅, 조건형 특가 알림, 카카오 공유, 티키티킷 드롭</cp:keywords>
  <dc:description>generated by python-docx</dc:description>
  <cp:lastModifiedBy/>
  <cp:revision>1</cp:revision>
  <dcterms:created xsi:type="dcterms:W3CDTF">2013-12-23T23:15:00Z</dcterms:created>
  <dcterms:modified xsi:type="dcterms:W3CDTF">2013-12-23T23:15:00Z</dcterms:modified>
  <cp:category/>
</cp:coreProperties>
</file>